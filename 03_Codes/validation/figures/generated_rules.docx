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DisasterAware - rules the system wrote and changed</w:t>
      </w:r>
    </w:p>
    <w:p>
      <w:r>
        <w:rPr>
          <w:i/>
          <w:sz w:val="18"/>
        </w:rPr>
        <w:t>Source: dss_generated_state.json - 81 written, 12 tuned</w:t>
      </w:r>
    </w:p>
    <w:p>
      <w:pPr>
        <w:jc w:val="both"/>
      </w:pPr>
      <w:r>
        <w:rPr>
          <w:sz w:val="18"/>
        </w:rPr>
        <w:t>Every rule below was produced or changed during a run. The seed rule base is not listed here: those rules were written by hand before any fire started and belong to their own appendix. What follows is what the adaptation stages did to that base. The resolution stage instantiates a rule when the situation in front of it falls on an antecedent cell the standing base does not answer, building it from the nearest standing rule. The generative stage proposes a rule outright, and nothing it proposes acts before it has passed the full gate chain. The evolving-fuzzy stage does not add rules; it walks the consequents of rules that already exist, one accepted step at a time, and a step is kept only when the reseeded forecast shows it costs less than the standing decision. Each row carries the step and minute at which the change was made and the record it came from, so any line here can be traced back to the run that produced it.</w:t>
      </w:r>
    </w:p>
    <w:p>
      <w:pPr>
        <w:pStyle w:val="Heading2"/>
      </w:pPr>
      <w:r>
        <w:t>Summary</w:t>
      </w:r>
    </w:p>
    <w:tbl>
      <w:tblPr>
        <w:tblStyle w:val="TableGrid"/>
        <w:tblW w:type="auto" w:w="0"/>
        <w:tblLayout w:type="fixed"/>
        <w:tblLook w:firstColumn="1" w:firstRow="1" w:lastColumn="0" w:lastRow="0" w:noHBand="0" w:noVBand="1" w:val="04A0"/>
      </w:tblPr>
      <w:tblGrid>
        <w:gridCol w:w="7200"/>
        <w:gridCol w:w="7200"/>
      </w:tblGrid>
      <w:tr>
        <w:tc>
          <w:tcPr>
            <w:tcW w:type="dxa" w:w="9000"/>
          </w:tcPr>
          <w:p>
            <w:r/>
            <w:r>
              <w:rPr>
                <w:b/>
                <w:sz w:val="18"/>
              </w:rPr>
              <w:t>What the system did</w:t>
            </w:r>
          </w:p>
        </w:tc>
        <w:tc>
          <w:tcPr>
            <w:tcW w:type="dxa" w:w="2200"/>
          </w:tcPr>
          <w:p>
            <w:r/>
            <w:r>
              <w:rPr>
                <w:b/>
                <w:sz w:val="18"/>
              </w:rPr>
              <w:t>Rules</w:t>
            </w:r>
          </w:p>
        </w:tc>
      </w:tr>
      <w:tr>
        <w:tc>
          <w:tcPr>
            <w:tcW w:type="dxa" w:w="9000"/>
          </w:tcPr>
          <w:p>
            <w:r/>
            <w:r>
              <w:rPr>
                <w:b w:val="0"/>
                <w:sz w:val="16"/>
              </w:rPr>
              <w:t>Wrote a rule outright, generative stage (Stage 3)</w:t>
            </w:r>
          </w:p>
        </w:tc>
        <w:tc>
          <w:tcPr>
            <w:tcW w:type="dxa" w:w="2200"/>
          </w:tcPr>
          <w:p>
            <w:r/>
            <w:r>
              <w:rPr>
                <w:b w:val="0"/>
                <w:sz w:val="16"/>
              </w:rPr>
              <w:t>40</w:t>
            </w:r>
          </w:p>
        </w:tc>
      </w:tr>
      <w:tr>
        <w:tc>
          <w:tcPr>
            <w:tcW w:type="dxa" w:w="9000"/>
          </w:tcPr>
          <w:p>
            <w:r/>
            <w:r>
              <w:rPr>
                <w:b w:val="0"/>
                <w:sz w:val="16"/>
              </w:rPr>
              <w:t>Instantiated a rule on an unanswered antecedent cell, resolution stage (Stage 2)</w:t>
            </w:r>
          </w:p>
        </w:tc>
        <w:tc>
          <w:tcPr>
            <w:tcW w:type="dxa" w:w="2200"/>
          </w:tcPr>
          <w:p>
            <w:r/>
            <w:r>
              <w:rPr>
                <w:b w:val="0"/>
                <w:sz w:val="16"/>
              </w:rPr>
              <w:t>41</w:t>
            </w:r>
          </w:p>
        </w:tc>
      </w:tr>
      <w:tr>
        <w:tc>
          <w:tcPr>
            <w:tcW w:type="dxa" w:w="9000"/>
          </w:tcPr>
          <w:p>
            <w:r/>
            <w:r>
              <w:rPr>
                <w:b w:val="0"/>
                <w:sz w:val="16"/>
              </w:rPr>
              <w:t>Tuned the consequents of an existing rule, evolving-fuzzy stage (Stage 1)</w:t>
            </w:r>
          </w:p>
        </w:tc>
        <w:tc>
          <w:tcPr>
            <w:tcW w:type="dxa" w:w="2200"/>
          </w:tcPr>
          <w:p>
            <w:r/>
            <w:r>
              <w:rPr>
                <w:b w:val="0"/>
                <w:sz w:val="16"/>
              </w:rPr>
              <w:t>12</w:t>
            </w:r>
          </w:p>
        </w:tc>
      </w:tr>
      <w:tr>
        <w:tc>
          <w:tcPr>
            <w:tcW w:type="dxa" w:w="9000"/>
          </w:tcPr>
          <w:p>
            <w:r/>
            <w:r>
              <w:rPr>
                <w:b w:val="0"/>
                <w:sz w:val="16"/>
              </w:rPr>
              <w:t>Reshaped an input variable (boundary moved or term inserted)</w:t>
            </w:r>
          </w:p>
        </w:tc>
        <w:tc>
          <w:tcPr>
            <w:tcW w:type="dxa" w:w="2200"/>
          </w:tcPr>
          <w:p>
            <w:r/>
            <w:r>
              <w:rPr>
                <w:b w:val="0"/>
                <w:sz w:val="16"/>
              </w:rPr>
              <w:t>9</w:t>
            </w:r>
          </w:p>
        </w:tc>
      </w:tr>
    </w:tbl>
    <w:p>
      <w:pPr>
        <w:pStyle w:val="Heading2"/>
      </w:pPr>
      <w:r>
        <w:t>Reading the rules</w:t>
      </w:r>
    </w:p>
    <w:tbl>
      <w:tblPr>
        <w:tblStyle w:val="TableGrid"/>
        <w:tblW w:type="auto" w:w="0"/>
        <w:tblLayout w:type="fixed"/>
        <w:tblLook w:firstColumn="1" w:firstRow="1" w:lastColumn="0" w:lastRow="0" w:noHBand="0" w:noVBand="1" w:val="04A0"/>
      </w:tblPr>
      <w:tblGrid>
        <w:gridCol w:w="7200"/>
        <w:gridCol w:w="7200"/>
      </w:tblGrid>
      <w:tr>
        <w:tc>
          <w:tcPr>
            <w:tcW w:type="dxa" w:w="2600"/>
          </w:tcPr>
          <w:p>
            <w:r/>
            <w:r>
              <w:rPr>
                <w:b/>
                <w:sz w:val="18"/>
              </w:rPr>
              <w:t>Symbol</w:t>
            </w:r>
          </w:p>
        </w:tc>
        <w:tc>
          <w:tcPr>
            <w:tcW w:type="dxa" w:w="8600"/>
          </w:tcPr>
          <w:p>
            <w:r/>
            <w:r>
              <w:rPr>
                <w:b/>
                <w:sz w:val="18"/>
              </w:rPr>
              <w:t>Reading</w:t>
            </w:r>
          </w:p>
        </w:tc>
      </w:tr>
      <w:tr>
        <w:tc>
          <w:tcPr>
            <w:tcW w:type="dxa" w:w="2600"/>
          </w:tcPr>
          <w:p>
            <w:r/>
            <w:r>
              <w:rPr>
                <w:rFonts w:ascii="Consolas" w:hAnsi="Consolas"/>
                <w:b w:val="0"/>
                <w:sz w:val="16"/>
              </w:rPr>
              <w:t>VL / L / M / H / VH</w:t>
            </w:r>
          </w:p>
        </w:tc>
        <w:tc>
          <w:tcPr>
            <w:tcW w:type="dxa" w:w="8600"/>
          </w:tcPr>
          <w:p>
            <w:r/>
            <w:r>
              <w:rPr>
                <w:b w:val="0"/>
                <w:sz w:val="16"/>
              </w:rPr>
              <w:t>very low, low, moderate, high, very high: the five-term partition every input variable carries.</w:t>
            </w:r>
          </w:p>
        </w:tc>
      </w:tr>
      <w:tr>
        <w:tc>
          <w:tcPr>
            <w:tcW w:type="dxa" w:w="2600"/>
          </w:tcPr>
          <w:p>
            <w:r/>
            <w:r>
              <w:rPr>
                <w:rFonts w:ascii="Consolas" w:hAnsi="Consolas"/>
                <w:b w:val="0"/>
                <w:sz w:val="16"/>
              </w:rPr>
              <w:t>&gt;=H, &gt;=M, &gt;=L</w:t>
            </w:r>
          </w:p>
        </w:tc>
        <w:tc>
          <w:tcPr>
            <w:tcW w:type="dxa" w:w="8600"/>
          </w:tcPr>
          <w:p>
            <w:r/>
            <w:r>
              <w:rPr>
                <w:b w:val="0"/>
                <w:sz w:val="16"/>
              </w:rPr>
              <w:t>at least that term: the rule fires on the term and everything above it.</w:t>
            </w:r>
          </w:p>
        </w:tc>
      </w:tr>
      <w:tr>
        <w:tc>
          <w:tcPr>
            <w:tcW w:type="dxa" w:w="2600"/>
          </w:tcPr>
          <w:p>
            <w:r/>
            <w:r>
              <w:rPr>
                <w:rFonts w:ascii="Consolas" w:hAnsi="Consolas"/>
                <w:b w:val="0"/>
                <w:sz w:val="16"/>
              </w:rPr>
              <w:t>X1, X2, X3</w:t>
            </w:r>
          </w:p>
        </w:tc>
        <w:tc>
          <w:tcPr>
            <w:tcW w:type="dxa" w:w="8600"/>
          </w:tcPr>
          <w:p>
            <w:r/>
            <w:r>
              <w:rPr>
                <w:b w:val="0"/>
                <w:sz w:val="16"/>
              </w:rPr>
              <w:t>terms the resolution stage inserted into a variable when the standing five were too coarse to separate the situation it was facing. They sit between the standing terms and preserve the partition.</w:t>
            </w:r>
          </w:p>
        </w:tc>
      </w:tr>
      <w:tr>
        <w:tc>
          <w:tcPr>
            <w:tcW w:type="dxa" w:w="2600"/>
          </w:tcPr>
          <w:p>
            <w:r/>
            <w:r>
              <w:rPr>
                <w:rFonts w:ascii="Consolas" w:hAnsi="Consolas"/>
                <w:b w:val="0"/>
                <w:sz w:val="16"/>
              </w:rPr>
              <w:t>0.00 - 1.00</w:t>
            </w:r>
          </w:p>
        </w:tc>
        <w:tc>
          <w:tcPr>
            <w:tcW w:type="dxa" w:w="8600"/>
          </w:tcPr>
          <w:p>
            <w:r/>
            <w:r>
              <w:rPr>
                <w:b w:val="0"/>
                <w:sz w:val="16"/>
              </w:rPr>
              <w:t>the consequent value: how hard the named action is ordered, on the scale every rule shares.</w:t>
            </w:r>
          </w:p>
        </w:tc>
      </w:tr>
    </w:tbl>
    <w:p>
      <w:pPr>
        <w:pStyle w:val="Heading2"/>
      </w:pPr>
      <w:r>
        <w:t>Rules the system wrote</w:t>
      </w:r>
    </w:p>
    <w:tbl>
      <w:tblPr>
        <w:tblStyle w:val="TableGrid"/>
        <w:tblW w:type="auto" w:w="0"/>
        <w:tblLayout w:type="fixed"/>
        <w:tblLook w:firstColumn="1" w:firstRow="1" w:lastColumn="0" w:lastRow="0" w:noHBand="0" w:noVBand="1" w:val="04A0"/>
      </w:tblPr>
      <w:tblGrid>
        <w:gridCol w:w="2880"/>
        <w:gridCol w:w="2880"/>
        <w:gridCol w:w="2880"/>
        <w:gridCol w:w="2880"/>
        <w:gridCol w:w="2880"/>
      </w:tblGrid>
      <w:tr>
        <w:tc>
          <w:tcPr>
            <w:tcW w:type="dxa" w:w="800"/>
          </w:tcPr>
          <w:p>
            <w:r/>
            <w:r>
              <w:rPr>
                <w:b/>
                <w:sz w:val="18"/>
              </w:rPr>
              <w:t>ID</w:t>
            </w:r>
          </w:p>
        </w:tc>
        <w:tc>
          <w:tcPr>
            <w:tcW w:type="dxa" w:w="3900"/>
          </w:tcPr>
          <w:p>
            <w:r/>
            <w:r>
              <w:rPr>
                <w:b/>
                <w:sz w:val="18"/>
              </w:rPr>
              <w:t>Rule</w:t>
            </w:r>
          </w:p>
        </w:tc>
        <w:tc>
          <w:tcPr>
            <w:tcW w:type="dxa" w:w="5300"/>
          </w:tcPr>
          <w:p>
            <w:r/>
            <w:r>
              <w:rPr>
                <w:b/>
                <w:sz w:val="18"/>
              </w:rPr>
              <w:t>Description</w:t>
            </w:r>
          </w:p>
        </w:tc>
        <w:tc>
          <w:tcPr>
            <w:tcW w:type="dxa" w:w="1500"/>
          </w:tcPr>
          <w:p>
            <w:r/>
            <w:r>
              <w:rPr>
                <w:b/>
                <w:sz w:val="18"/>
              </w:rPr>
              <w:t>Origin</w:t>
            </w:r>
          </w:p>
        </w:tc>
        <w:tc>
          <w:tcPr>
            <w:tcW w:type="dxa" w:w="1700"/>
          </w:tcPr>
          <w:p>
            <w:r/>
            <w:r>
              <w:rPr>
                <w:b/>
                <w:sz w:val="18"/>
              </w:rPr>
              <w:t>Produced</w:t>
            </w:r>
          </w:p>
        </w:tc>
      </w:tr>
      <w:tr>
        <w:tc>
          <w:tcPr>
            <w:tcW w:type="dxa" w:w="800"/>
          </w:tcPr>
          <w:p>
            <w:r/>
            <w:r>
              <w:rPr>
                <w:rFonts w:ascii="Consolas" w:hAnsi="Consolas"/>
                <w:b w:val="0"/>
                <w:sz w:val="16"/>
              </w:rPr>
              <w:t>G1</w:t>
            </w:r>
          </w:p>
        </w:tc>
        <w:tc>
          <w:tcPr>
            <w:tcW w:type="dxa" w:w="3900"/>
          </w:tcPr>
          <w:p>
            <w:r/>
            <w:r>
              <w:rPr>
                <w:rFonts w:ascii="Consolas" w:hAnsi="Consolas"/>
                <w:b w:val="0"/>
                <w:sz w:val="16"/>
              </w:rPr>
              <w:t>IF fire threat level is H AND suppression feasibility is VH THEN suppression effort 0.90, retardant drop 0.80, resource deployment 0.70</w:t>
            </w:r>
          </w:p>
        </w:tc>
        <w:tc>
          <w:tcPr>
            <w:tcW w:type="dxa" w:w="5300"/>
          </w:tcPr>
          <w:p>
            <w:r/>
            <w:r>
              <w:rPr>
                <w:b w:val="0"/>
                <w:sz w:val="16"/>
              </w:rPr>
              <w:t>When the fire threat is high and suppression feasibility is very high, press the suppression effort at full strength (0.90), drop retardant hard (0.80), deploy resources hard (0.70).</w:t>
            </w:r>
          </w:p>
        </w:tc>
        <w:tc>
          <w:tcPr>
            <w:tcW w:type="dxa" w:w="1500"/>
          </w:tcPr>
          <w:p>
            <w:r/>
            <w:r>
              <w:rPr>
                <w:b w:val="0"/>
                <w:sz w:val="16"/>
              </w:rPr>
              <w:t>Generative (Stage 3)</w:t>
            </w:r>
          </w:p>
        </w:tc>
        <w:tc>
          <w:tcPr>
            <w:tcW w:type="dxa" w:w="1700"/>
          </w:tcPr>
          <w:p>
            <w:r/>
            <w:r>
              <w:rPr>
                <w:rFonts w:ascii="Consolas" w:hAnsi="Consolas"/>
                <w:b w:val="0"/>
                <w:sz w:val="16"/>
              </w:rPr>
              <w:t>step 9, 5 min, deficit 0.20</w:t>
            </w:r>
          </w:p>
          <w:p>
            <w:r>
              <w:rPr>
                <w:rFonts w:ascii="Consolas" w:hAnsi="Consolas"/>
                <w:b w:val="0"/>
                <w:sz w:val="16"/>
              </w:rPr>
              <w:t>gen_rule_0001</w:t>
            </w:r>
          </w:p>
        </w:tc>
      </w:tr>
      <w:tr>
        <w:tc>
          <w:tcPr>
            <w:tcW w:type="dxa" w:w="800"/>
          </w:tcPr>
          <w:p>
            <w:r/>
            <w:r>
              <w:rPr>
                <w:rFonts w:ascii="Consolas" w:hAnsi="Consolas"/>
                <w:b w:val="0"/>
                <w:sz w:val="16"/>
              </w:rPr>
              <w:t>G2</w:t>
            </w:r>
          </w:p>
        </w:tc>
        <w:tc>
          <w:tcPr>
            <w:tcW w:type="dxa" w:w="3900"/>
          </w:tcPr>
          <w:p>
            <w:r/>
            <w:r>
              <w:rPr>
                <w:rFonts w:ascii="Consolas" w:hAnsi="Consolas"/>
                <w:b w:val="0"/>
                <w:sz w:val="16"/>
              </w:rPr>
              <w:t>IF suppression feasibility is VH AND intervention urgency is VH THEN suppression effort 0.90, retardant drop 0.80, resource deployment 0.70</w:t>
            </w:r>
          </w:p>
        </w:tc>
        <w:tc>
          <w:tcPr>
            <w:tcW w:type="dxa" w:w="5300"/>
          </w:tcPr>
          <w:p>
            <w:r/>
            <w:r>
              <w:rPr>
                <w:b w:val="0"/>
                <w:sz w:val="16"/>
              </w:rPr>
              <w:t>When suppression feasibility is very high and intervention urgency is very high, press the suppression effort at full strength (0.90), drop retardant hard (0.80), deploy resources hard (0.70).</w:t>
            </w:r>
          </w:p>
        </w:tc>
        <w:tc>
          <w:tcPr>
            <w:tcW w:type="dxa" w:w="1500"/>
          </w:tcPr>
          <w:p>
            <w:r/>
            <w:r>
              <w:rPr>
                <w:b w:val="0"/>
                <w:sz w:val="16"/>
              </w:rPr>
              <w:t>Generative (Stage 3)</w:t>
            </w:r>
          </w:p>
        </w:tc>
        <w:tc>
          <w:tcPr>
            <w:tcW w:type="dxa" w:w="1700"/>
          </w:tcPr>
          <w:p>
            <w:r/>
            <w:r>
              <w:rPr>
                <w:rFonts w:ascii="Consolas" w:hAnsi="Consolas"/>
                <w:b w:val="0"/>
                <w:sz w:val="16"/>
              </w:rPr>
              <w:t>step 16, 11 min, deficit 0.08</w:t>
            </w:r>
          </w:p>
          <w:p>
            <w:r>
              <w:rPr>
                <w:rFonts w:ascii="Consolas" w:hAnsi="Consolas"/>
                <w:b w:val="0"/>
                <w:sz w:val="16"/>
              </w:rPr>
              <w:t>gen_rule_0003</w:t>
            </w:r>
          </w:p>
        </w:tc>
      </w:tr>
      <w:tr>
        <w:tc>
          <w:tcPr>
            <w:tcW w:type="dxa" w:w="800"/>
          </w:tcPr>
          <w:p>
            <w:r/>
            <w:r>
              <w:rPr>
                <w:rFonts w:ascii="Consolas" w:hAnsi="Consolas"/>
                <w:b w:val="0"/>
                <w:sz w:val="16"/>
              </w:rPr>
              <w:t>G3</w:t>
            </w:r>
          </w:p>
        </w:tc>
        <w:tc>
          <w:tcPr>
            <w:tcW w:type="dxa" w:w="3900"/>
          </w:tcPr>
          <w:p>
            <w:r/>
            <w:r>
              <w:rPr>
                <w:rFonts w:ascii="Consolas" w:hAnsi="Consolas"/>
                <w:b w:val="0"/>
                <w:sz w:val="16"/>
              </w:rPr>
              <w:t>IF suppression feasibility is VH AND fire threat level is H AND intervention urgency is VH THEN suppression effort 0.95, retardant drop 0.85, resource deployment 0.90</w:t>
            </w:r>
          </w:p>
        </w:tc>
        <w:tc>
          <w:tcPr>
            <w:tcW w:type="dxa" w:w="5300"/>
          </w:tcPr>
          <w:p>
            <w:r/>
            <w:r>
              <w:rPr>
                <w:b w:val="0"/>
                <w:sz w:val="16"/>
              </w:rPr>
              <w:t>When suppression feasibility is very high and the fire threat is high and intervention urgency is very high, press the suppression effort at full strength (0.95), drop retardant at full strength (0.85), deploy resources at full strength (0.90).</w:t>
            </w:r>
          </w:p>
        </w:tc>
        <w:tc>
          <w:tcPr>
            <w:tcW w:type="dxa" w:w="1500"/>
          </w:tcPr>
          <w:p>
            <w:r/>
            <w:r>
              <w:rPr>
                <w:b w:val="0"/>
                <w:sz w:val="16"/>
              </w:rPr>
              <w:t>Generative (Stage 3)</w:t>
            </w:r>
          </w:p>
        </w:tc>
        <w:tc>
          <w:tcPr>
            <w:tcW w:type="dxa" w:w="1700"/>
          </w:tcPr>
          <w:p>
            <w:r/>
            <w:r>
              <w:rPr>
                <w:rFonts w:ascii="Consolas" w:hAnsi="Consolas"/>
                <w:b w:val="0"/>
                <w:sz w:val="16"/>
              </w:rPr>
              <w:t>step 10, 10 min, deficit 0.18</w:t>
            </w:r>
          </w:p>
          <w:p>
            <w:r>
              <w:rPr>
                <w:rFonts w:ascii="Consolas" w:hAnsi="Consolas"/>
                <w:b w:val="0"/>
                <w:sz w:val="16"/>
              </w:rPr>
              <w:t>gen_rule_0004</w:t>
            </w:r>
          </w:p>
        </w:tc>
      </w:tr>
      <w:tr>
        <w:tc>
          <w:tcPr>
            <w:tcW w:type="dxa" w:w="800"/>
          </w:tcPr>
          <w:p>
            <w:r/>
            <w:r>
              <w:rPr>
                <w:rFonts w:ascii="Consolas" w:hAnsi="Consolas"/>
                <w:b w:val="0"/>
                <w:sz w:val="16"/>
              </w:rPr>
              <w:t>G4</w:t>
            </w:r>
          </w:p>
        </w:tc>
        <w:tc>
          <w:tcPr>
            <w:tcW w:type="dxa" w:w="3900"/>
          </w:tcPr>
          <w:p>
            <w:r/>
            <w:r>
              <w:rPr>
                <w:rFonts w:ascii="Consolas" w:hAnsi="Consolas"/>
                <w:b w:val="0"/>
                <w:sz w:val="16"/>
              </w:rPr>
              <w:t>IF suppression feasibility is VH AND intervention urgency is VH AND fire threat level is M THEN downwind backburn 0.90, retardant drop 0.80, asset protection 0.60</w:t>
            </w:r>
          </w:p>
        </w:tc>
        <w:tc>
          <w:tcPr>
            <w:tcW w:type="dxa" w:w="5300"/>
          </w:tcPr>
          <w:p>
            <w:r/>
            <w:r>
              <w:rPr>
                <w:b w:val="0"/>
                <w:sz w:val="16"/>
              </w:rPr>
              <w:t>When suppression feasibility is very high and intervention urgency is very high and the fire threat is moderate, order downwind backburn at full strength (0.90), drop retardant hard (0.80), protect the exposed assets moderately (0.60). "downwind backburn" is a generated intervention (containment line x1.0 + suppression effort x0.7).</w:t>
            </w:r>
          </w:p>
        </w:tc>
        <w:tc>
          <w:tcPr>
            <w:tcW w:type="dxa" w:w="1500"/>
          </w:tcPr>
          <w:p>
            <w:r/>
            <w:r>
              <w:rPr>
                <w:b w:val="0"/>
                <w:sz w:val="16"/>
              </w:rPr>
              <w:t>Generative (Stage 3)</w:t>
            </w:r>
          </w:p>
        </w:tc>
        <w:tc>
          <w:tcPr>
            <w:tcW w:type="dxa" w:w="1700"/>
          </w:tcPr>
          <w:p>
            <w:r/>
            <w:r>
              <w:rPr>
                <w:rFonts w:ascii="Consolas" w:hAnsi="Consolas"/>
                <w:b w:val="0"/>
                <w:sz w:val="16"/>
              </w:rPr>
              <w:t>step 25, 25 min, deficit 0.30</w:t>
            </w:r>
          </w:p>
          <w:p>
            <w:r>
              <w:rPr>
                <w:rFonts w:ascii="Consolas" w:hAnsi="Consolas"/>
                <w:b w:val="0"/>
                <w:sz w:val="16"/>
              </w:rPr>
              <w:t>gen_rule_0006</w:t>
            </w:r>
          </w:p>
        </w:tc>
      </w:tr>
      <w:tr>
        <w:tc>
          <w:tcPr>
            <w:tcW w:type="dxa" w:w="800"/>
          </w:tcPr>
          <w:p>
            <w:r/>
            <w:r>
              <w:rPr>
                <w:rFonts w:ascii="Consolas" w:hAnsi="Consolas"/>
                <w:b w:val="0"/>
                <w:sz w:val="16"/>
              </w:rPr>
              <w:t>G5</w:t>
            </w:r>
          </w:p>
        </w:tc>
        <w:tc>
          <w:tcPr>
            <w:tcW w:type="dxa" w:w="3900"/>
          </w:tcPr>
          <w:p>
            <w:r/>
            <w:r>
              <w:rPr>
                <w:rFonts w:ascii="Consolas" w:hAnsi="Consolas"/>
                <w:b w:val="0"/>
                <w:sz w:val="16"/>
              </w:rPr>
              <w:t>IF asset exposure risk is VH AND suppression feasibility is VH THEN downwind retardant shield 0.90, asset protection 0.70, resource deployment 0.70</w:t>
            </w:r>
          </w:p>
        </w:tc>
        <w:tc>
          <w:tcPr>
            <w:tcW w:type="dxa" w:w="5300"/>
          </w:tcPr>
          <w:p>
            <w:r/>
            <w:r>
              <w:rPr>
                <w:b w:val="0"/>
                <w:sz w:val="16"/>
              </w:rPr>
              <w:t>When asset exposure risk is very high and suppression feasibility is very high, order downwind retardant shield at full strength (0.90), protect the exposed assets hard (0.70), deploy resources hard (0.70). "downwind retardant shield" is a generated intervention (retardant drop x1.0 + containment line x0.8).</w:t>
            </w:r>
          </w:p>
        </w:tc>
        <w:tc>
          <w:tcPr>
            <w:tcW w:type="dxa" w:w="1500"/>
          </w:tcPr>
          <w:p>
            <w:r/>
            <w:r>
              <w:rPr>
                <w:b w:val="0"/>
                <w:sz w:val="16"/>
              </w:rPr>
              <w:t>Generative (Stage 3)</w:t>
            </w:r>
          </w:p>
        </w:tc>
        <w:tc>
          <w:tcPr>
            <w:tcW w:type="dxa" w:w="1700"/>
          </w:tcPr>
          <w:p>
            <w:r/>
            <w:r>
              <w:rPr>
                <w:rFonts w:ascii="Consolas" w:hAnsi="Consolas"/>
                <w:b w:val="0"/>
                <w:sz w:val="16"/>
              </w:rPr>
              <w:t>step 5, 5 min, deficit 0.12</w:t>
            </w:r>
          </w:p>
          <w:p>
            <w:r>
              <w:rPr>
                <w:rFonts w:ascii="Consolas" w:hAnsi="Consolas"/>
                <w:b w:val="0"/>
                <w:sz w:val="16"/>
              </w:rPr>
              <w:t>gen_rule_0008</w:t>
            </w:r>
          </w:p>
        </w:tc>
      </w:tr>
      <w:tr>
        <w:tc>
          <w:tcPr>
            <w:tcW w:type="dxa" w:w="800"/>
          </w:tcPr>
          <w:p>
            <w:r/>
            <w:r>
              <w:rPr>
                <w:rFonts w:ascii="Consolas" w:hAnsi="Consolas"/>
                <w:b w:val="0"/>
                <w:sz w:val="16"/>
              </w:rPr>
              <w:t>G6</w:t>
            </w:r>
          </w:p>
        </w:tc>
        <w:tc>
          <w:tcPr>
            <w:tcW w:type="dxa" w:w="3900"/>
          </w:tcPr>
          <w:p>
            <w:r/>
            <w:r>
              <w:rPr>
                <w:rFonts w:ascii="Consolas" w:hAnsi="Consolas"/>
                <w:b w:val="0"/>
                <w:sz w:val="16"/>
              </w:rPr>
              <w:t>IF suppression feasibility is VH AND fire threat level is &gt;=H THEN drafting sustained attack 0.95, resource deployment 0.80</w:t>
            </w:r>
          </w:p>
        </w:tc>
        <w:tc>
          <w:tcPr>
            <w:tcW w:type="dxa" w:w="5300"/>
          </w:tcPr>
          <w:p>
            <w:r/>
            <w:r>
              <w:rPr>
                <w:b w:val="0"/>
                <w:sz w:val="16"/>
              </w:rPr>
              <w:t>When suppression feasibility is very high and the fire threat is at least high, order drafting sustained attack at full strength (0.95), deploy resources hard (0.80). "drafting sustained attack" is a generated intervention (water drafting x1.0 + suppression effort x0.9).</w:t>
            </w:r>
          </w:p>
        </w:tc>
        <w:tc>
          <w:tcPr>
            <w:tcW w:type="dxa" w:w="1500"/>
          </w:tcPr>
          <w:p>
            <w:r/>
            <w:r>
              <w:rPr>
                <w:b w:val="0"/>
                <w:sz w:val="16"/>
              </w:rPr>
              <w:t>Generative (Stage 3)</w:t>
            </w:r>
          </w:p>
        </w:tc>
        <w:tc>
          <w:tcPr>
            <w:tcW w:type="dxa" w:w="1700"/>
          </w:tcPr>
          <w:p>
            <w:r/>
            <w:r>
              <w:rPr>
                <w:rFonts w:ascii="Consolas" w:hAnsi="Consolas"/>
                <w:b w:val="0"/>
                <w:sz w:val="16"/>
              </w:rPr>
              <w:t>step 10, 10 min, deficit 0.10</w:t>
            </w:r>
          </w:p>
          <w:p>
            <w:r>
              <w:rPr>
                <w:rFonts w:ascii="Consolas" w:hAnsi="Consolas"/>
                <w:b w:val="0"/>
                <w:sz w:val="16"/>
              </w:rPr>
              <w:t>gen_rule_0010</w:t>
            </w:r>
          </w:p>
        </w:tc>
      </w:tr>
      <w:tr>
        <w:tc>
          <w:tcPr>
            <w:tcW w:type="dxa" w:w="800"/>
          </w:tcPr>
          <w:p>
            <w:r/>
            <w:r>
              <w:rPr>
                <w:rFonts w:ascii="Consolas" w:hAnsi="Consolas"/>
                <w:b w:val="0"/>
                <w:sz w:val="16"/>
              </w:rPr>
              <w:t>G7</w:t>
            </w:r>
          </w:p>
        </w:tc>
        <w:tc>
          <w:tcPr>
            <w:tcW w:type="dxa" w:w="3900"/>
          </w:tcPr>
          <w:p>
            <w:r/>
            <w:r>
              <w:rPr>
                <w:rFonts w:ascii="Consolas" w:hAnsi="Consolas"/>
                <w:b w:val="0"/>
                <w:sz w:val="16"/>
              </w:rPr>
              <w:t>IF fire threat level is &gt;=H AND suppression feasibility is VH THEN head knockdown 0.95, resource deployment 0.80</w:t>
            </w:r>
          </w:p>
        </w:tc>
        <w:tc>
          <w:tcPr>
            <w:tcW w:type="dxa" w:w="5300"/>
          </w:tcPr>
          <w:p>
            <w:r/>
            <w:r>
              <w:rPr>
                <w:b w:val="0"/>
                <w:sz w:val="16"/>
              </w:rPr>
              <w:t>When the fire threat is at least high and suppression feasibility is very high, order head knockdown at full strength (0.95), deploy resources hard (0.80). "head knockdown" is a generated intervention (water drafting x1.0 + suppression effort x0.9 + retardant drop x0.6).</w:t>
            </w:r>
          </w:p>
        </w:tc>
        <w:tc>
          <w:tcPr>
            <w:tcW w:type="dxa" w:w="1500"/>
          </w:tcPr>
          <w:p>
            <w:r/>
            <w:r>
              <w:rPr>
                <w:b w:val="0"/>
                <w:sz w:val="16"/>
              </w:rPr>
              <w:t>Generative (Stage 3)</w:t>
            </w:r>
          </w:p>
        </w:tc>
        <w:tc>
          <w:tcPr>
            <w:tcW w:type="dxa" w:w="1700"/>
          </w:tcPr>
          <w:p>
            <w:r/>
            <w:r>
              <w:rPr>
                <w:rFonts w:ascii="Consolas" w:hAnsi="Consolas"/>
                <w:b w:val="0"/>
                <w:sz w:val="16"/>
              </w:rPr>
              <w:t>step 10, 10 min, deficit 0.08</w:t>
            </w:r>
          </w:p>
          <w:p>
            <w:r>
              <w:rPr>
                <w:rFonts w:ascii="Consolas" w:hAnsi="Consolas"/>
                <w:b w:val="0"/>
                <w:sz w:val="16"/>
              </w:rPr>
              <w:t>gen_rule_0013</w:t>
            </w:r>
          </w:p>
        </w:tc>
      </w:tr>
      <w:tr>
        <w:tc>
          <w:tcPr>
            <w:tcW w:type="dxa" w:w="800"/>
          </w:tcPr>
          <w:p>
            <w:r/>
            <w:r>
              <w:rPr>
                <w:rFonts w:ascii="Consolas" w:hAnsi="Consolas"/>
                <w:b w:val="0"/>
                <w:sz w:val="16"/>
              </w:rPr>
              <w:t>G8</w:t>
            </w:r>
          </w:p>
        </w:tc>
        <w:tc>
          <w:tcPr>
            <w:tcW w:type="dxa" w:w="3900"/>
          </w:tcPr>
          <w:p>
            <w:r/>
            <w:r>
              <w:rPr>
                <w:rFonts w:ascii="Consolas" w:hAnsi="Consolas"/>
                <w:b w:val="0"/>
                <w:sz w:val="16"/>
              </w:rPr>
              <w:t>IF suppression feasibility is VH AND fire threat level is &gt;=H AND evacuation pressure is VH THEN wet containment line 0.90, resource deployment 0.80</w:t>
            </w:r>
          </w:p>
        </w:tc>
        <w:tc>
          <w:tcPr>
            <w:tcW w:type="dxa" w:w="5300"/>
          </w:tcPr>
          <w:p>
            <w:r/>
            <w:r>
              <w:rPr>
                <w:b w:val="0"/>
                <w:sz w:val="16"/>
              </w:rPr>
              <w:t>When suppression feasibility is very high and the fire threat is at least high and evacuation pressure is very high, order wet containment line at full strength (0.90), deploy resources hard (0.80). "wet containment line" is a generated intervention (water drafting x1.0 + containment line x0.8).</w:t>
            </w:r>
          </w:p>
        </w:tc>
        <w:tc>
          <w:tcPr>
            <w:tcW w:type="dxa" w:w="1500"/>
          </w:tcPr>
          <w:p>
            <w:r/>
            <w:r>
              <w:rPr>
                <w:b w:val="0"/>
                <w:sz w:val="16"/>
              </w:rPr>
              <w:t>Generative (Stage 3)</w:t>
            </w:r>
          </w:p>
        </w:tc>
        <w:tc>
          <w:tcPr>
            <w:tcW w:type="dxa" w:w="1700"/>
          </w:tcPr>
          <w:p>
            <w:r/>
            <w:r>
              <w:rPr>
                <w:rFonts w:ascii="Consolas" w:hAnsi="Consolas"/>
                <w:b w:val="0"/>
                <w:sz w:val="16"/>
              </w:rPr>
              <w:t>step 15, 15 min, deficit 0.16</w:t>
            </w:r>
          </w:p>
          <w:p>
            <w:r>
              <w:rPr>
                <w:rFonts w:ascii="Consolas" w:hAnsi="Consolas"/>
                <w:b w:val="0"/>
                <w:sz w:val="16"/>
              </w:rPr>
              <w:t>gen_rule_0015</w:t>
            </w:r>
          </w:p>
        </w:tc>
      </w:tr>
      <w:tr>
        <w:tc>
          <w:tcPr>
            <w:tcW w:type="dxa" w:w="800"/>
          </w:tcPr>
          <w:p>
            <w:r/>
            <w:r>
              <w:rPr>
                <w:rFonts w:ascii="Consolas" w:hAnsi="Consolas"/>
                <w:b w:val="0"/>
                <w:sz w:val="16"/>
              </w:rPr>
              <w:t>G9</w:t>
            </w:r>
          </w:p>
        </w:tc>
        <w:tc>
          <w:tcPr>
            <w:tcW w:type="dxa" w:w="3900"/>
          </w:tcPr>
          <w:p>
            <w:r/>
            <w:r>
              <w:rPr>
                <w:rFonts w:ascii="Consolas" w:hAnsi="Consolas"/>
                <w:b w:val="0"/>
                <w:sz w:val="16"/>
              </w:rPr>
              <w:t>IF suppression feasibility is VH AND fire threat level is H THEN counterfire strip 0.90, resource deployment 0.80</w:t>
            </w:r>
          </w:p>
        </w:tc>
        <w:tc>
          <w:tcPr>
            <w:tcW w:type="dxa" w:w="5300"/>
          </w:tcPr>
          <w:p>
            <w:r/>
            <w:r>
              <w:rPr>
                <w:b w:val="0"/>
                <w:sz w:val="16"/>
              </w:rPr>
              <w:t>When suppression feasibility is very high and the fire threat is high, order counterfire strip at full strength (0.90), deploy resources hard (0.80). "counterfire strip" is a generated intervention (tactical burn x1.0 + containment line x0.6).</w:t>
            </w:r>
          </w:p>
        </w:tc>
        <w:tc>
          <w:tcPr>
            <w:tcW w:type="dxa" w:w="1500"/>
          </w:tcPr>
          <w:p>
            <w:r/>
            <w:r>
              <w:rPr>
                <w:b w:val="0"/>
                <w:sz w:val="16"/>
              </w:rPr>
              <w:t>Generative (Stage 3)</w:t>
            </w:r>
          </w:p>
        </w:tc>
        <w:tc>
          <w:tcPr>
            <w:tcW w:type="dxa" w:w="1700"/>
          </w:tcPr>
          <w:p>
            <w:r/>
            <w:r>
              <w:rPr>
                <w:rFonts w:ascii="Consolas" w:hAnsi="Consolas"/>
                <w:b w:val="0"/>
                <w:sz w:val="16"/>
              </w:rPr>
              <w:t>step 27, 13 min, deficit 0.05</w:t>
            </w:r>
          </w:p>
          <w:p>
            <w:r>
              <w:rPr>
                <w:rFonts w:ascii="Consolas" w:hAnsi="Consolas"/>
                <w:b w:val="0"/>
                <w:sz w:val="16"/>
              </w:rPr>
              <w:t>gen_rule_0020</w:t>
            </w:r>
          </w:p>
        </w:tc>
      </w:tr>
      <w:tr>
        <w:tc>
          <w:tcPr>
            <w:tcW w:type="dxa" w:w="800"/>
          </w:tcPr>
          <w:p>
            <w:r/>
            <w:r>
              <w:rPr>
                <w:rFonts w:ascii="Consolas" w:hAnsi="Consolas"/>
                <w:b w:val="0"/>
                <w:sz w:val="16"/>
              </w:rPr>
              <w:t>G12</w:t>
            </w:r>
          </w:p>
        </w:tc>
        <w:tc>
          <w:tcPr>
            <w:tcW w:type="dxa" w:w="3900"/>
          </w:tcPr>
          <w:p>
            <w:r/>
            <w:r>
              <w:rPr>
                <w:rFonts w:ascii="Consolas" w:hAnsi="Consolas"/>
                <w:b w:val="0"/>
                <w:sz w:val="16"/>
              </w:rPr>
              <w:t>IF suppression feasibility is VH AND asset exposure risk is VH AND fire threat level is VL THEN suppression effort 0.90, water drafting 0.80, resource deployment 0.80</w:t>
            </w:r>
          </w:p>
        </w:tc>
        <w:tc>
          <w:tcPr>
            <w:tcW w:type="dxa" w:w="5300"/>
          </w:tcPr>
          <w:p>
            <w:r/>
            <w:r>
              <w:rPr>
                <w:b w:val="0"/>
                <w:sz w:val="16"/>
              </w:rPr>
              <w:t>When suppression feasibility is very high and asset exposure risk is very high and the fire threat is very low, press the suppression effort at full strength (0.90), draft water hard (0.80), deploy resources hard (0.80). renamed from G9 (name collision across sessions).</w:t>
            </w:r>
          </w:p>
        </w:tc>
        <w:tc>
          <w:tcPr>
            <w:tcW w:type="dxa" w:w="1500"/>
          </w:tcPr>
          <w:p>
            <w:r/>
            <w:r>
              <w:rPr>
                <w:b w:val="0"/>
                <w:sz w:val="16"/>
              </w:rPr>
              <w:t>Generative (Stage 3)</w:t>
            </w:r>
          </w:p>
        </w:tc>
        <w:tc>
          <w:tcPr>
            <w:tcW w:type="dxa" w:w="1700"/>
          </w:tcPr>
          <w:p>
            <w:r/>
            <w:r>
              <w:rPr>
                <w:rFonts w:ascii="Consolas" w:hAnsi="Consolas"/>
                <w:b w:val="0"/>
                <w:sz w:val="16"/>
              </w:rPr>
              <w:t>step 5, 5 min, deficit 0.10</w:t>
            </w:r>
          </w:p>
          <w:p>
            <w:r>
              <w:rPr>
                <w:rFonts w:ascii="Consolas" w:hAnsi="Consolas"/>
                <w:b w:val="0"/>
                <w:sz w:val="16"/>
              </w:rPr>
              <w:t>gen_rule_0021</w:t>
            </w:r>
          </w:p>
        </w:tc>
      </w:tr>
      <w:tr>
        <w:tc>
          <w:tcPr>
            <w:tcW w:type="dxa" w:w="800"/>
          </w:tcPr>
          <w:p>
            <w:r/>
            <w:r>
              <w:rPr>
                <w:rFonts w:ascii="Consolas" w:hAnsi="Consolas"/>
                <w:b w:val="0"/>
                <w:sz w:val="16"/>
              </w:rPr>
              <w:t>G10</w:t>
            </w:r>
          </w:p>
        </w:tc>
        <w:tc>
          <w:tcPr>
            <w:tcW w:type="dxa" w:w="3900"/>
          </w:tcPr>
          <w:p>
            <w:r/>
            <w:r>
              <w:rPr>
                <w:rFonts w:ascii="Consolas" w:hAnsi="Consolas"/>
                <w:b w:val="0"/>
                <w:sz w:val="16"/>
              </w:rPr>
              <w:t>IF suppression feasibility is VH AND asset exposure risk is H AND evacuation pressure is H THEN suppression effort 0.90, water drafting 0.80, resource deployment 0.70</w:t>
            </w:r>
          </w:p>
        </w:tc>
        <w:tc>
          <w:tcPr>
            <w:tcW w:type="dxa" w:w="5300"/>
          </w:tcPr>
          <w:p>
            <w:r/>
            <w:r>
              <w:rPr>
                <w:b w:val="0"/>
                <w:sz w:val="16"/>
              </w:rPr>
              <w:t>When suppression feasibility is very high and asset exposure risk is high and evacuation pressure is high, press the suppression effort at full strength (0.90), draft water hard (0.80), deploy resources hard (0.70).</w:t>
            </w:r>
          </w:p>
        </w:tc>
        <w:tc>
          <w:tcPr>
            <w:tcW w:type="dxa" w:w="1500"/>
          </w:tcPr>
          <w:p>
            <w:r/>
            <w:r>
              <w:rPr>
                <w:b w:val="0"/>
                <w:sz w:val="16"/>
              </w:rPr>
              <w:t>Generative (Stage 3)</w:t>
            </w:r>
          </w:p>
        </w:tc>
        <w:tc>
          <w:tcPr>
            <w:tcW w:type="dxa" w:w="1700"/>
          </w:tcPr>
          <w:p>
            <w:r/>
            <w:r>
              <w:rPr>
                <w:rFonts w:ascii="Consolas" w:hAnsi="Consolas"/>
                <w:b w:val="0"/>
                <w:sz w:val="16"/>
              </w:rPr>
              <w:t>step 35, 35 min, deficit 0.06</w:t>
            </w:r>
          </w:p>
          <w:p>
            <w:r>
              <w:rPr>
                <w:rFonts w:ascii="Consolas" w:hAnsi="Consolas"/>
                <w:b w:val="0"/>
                <w:sz w:val="16"/>
              </w:rPr>
              <w:t>gen_rule_0024</w:t>
            </w:r>
          </w:p>
        </w:tc>
      </w:tr>
      <w:tr>
        <w:tc>
          <w:tcPr>
            <w:tcW w:type="dxa" w:w="800"/>
          </w:tcPr>
          <w:p>
            <w:r/>
            <w:r>
              <w:rPr>
                <w:rFonts w:ascii="Consolas" w:hAnsi="Consolas"/>
                <w:b w:val="0"/>
                <w:sz w:val="16"/>
              </w:rPr>
              <w:t>G11</w:t>
            </w:r>
          </w:p>
        </w:tc>
        <w:tc>
          <w:tcPr>
            <w:tcW w:type="dxa" w:w="3900"/>
          </w:tcPr>
          <w:p>
            <w:r/>
            <w:r>
              <w:rPr>
                <w:rFonts w:ascii="Consolas" w:hAnsi="Consolas"/>
                <w:b w:val="0"/>
                <w:sz w:val="16"/>
              </w:rPr>
              <w:t>IF asset exposure risk is VH AND suppression feasibility is VH AND intervention urgency is VL THEN asset protection 0.90, containment line 0.80, retardant drop 0.70</w:t>
            </w:r>
          </w:p>
        </w:tc>
        <w:tc>
          <w:tcPr>
            <w:tcW w:type="dxa" w:w="5300"/>
          </w:tcPr>
          <w:p>
            <w:r/>
            <w:r>
              <w:rPr>
                <w:b w:val="0"/>
                <w:sz w:val="16"/>
              </w:rPr>
              <w:t>When asset exposure risk is very high and suppression feasibility is very high and intervention urgency is very low, protect the exposed assets at full strength (0.90), cut containment line hard (0.80), drop retardant hard (0.70).</w:t>
            </w:r>
          </w:p>
        </w:tc>
        <w:tc>
          <w:tcPr>
            <w:tcW w:type="dxa" w:w="1500"/>
          </w:tcPr>
          <w:p>
            <w:r/>
            <w:r>
              <w:rPr>
                <w:b w:val="0"/>
                <w:sz w:val="16"/>
              </w:rPr>
              <w:t>Generative (Stage 3)</w:t>
            </w:r>
          </w:p>
        </w:tc>
        <w:tc>
          <w:tcPr>
            <w:tcW w:type="dxa" w:w="1700"/>
          </w:tcPr>
          <w:p>
            <w:r/>
            <w:r>
              <w:rPr>
                <w:rFonts w:ascii="Consolas" w:hAnsi="Consolas"/>
                <w:b w:val="0"/>
                <w:sz w:val="16"/>
              </w:rPr>
              <w:t>step 29, 0 min, deficit 0.01</w:t>
            </w:r>
          </w:p>
          <w:p>
            <w:r>
              <w:rPr>
                <w:rFonts w:ascii="Consolas" w:hAnsi="Consolas"/>
                <w:b w:val="0"/>
                <w:sz w:val="16"/>
              </w:rPr>
              <w:t>gen_rule_0035</w:t>
            </w:r>
          </w:p>
        </w:tc>
      </w:tr>
      <w:tr>
        <w:tc>
          <w:tcPr>
            <w:tcW w:type="dxa" w:w="800"/>
          </w:tcPr>
          <w:p>
            <w:r/>
            <w:r>
              <w:rPr>
                <w:rFonts w:ascii="Consolas" w:hAnsi="Consolas"/>
                <w:b w:val="0"/>
                <w:sz w:val="16"/>
              </w:rPr>
              <w:t>G13</w:t>
            </w:r>
          </w:p>
        </w:tc>
        <w:tc>
          <w:tcPr>
            <w:tcW w:type="dxa" w:w="3900"/>
          </w:tcPr>
          <w:p>
            <w:r/>
            <w:r>
              <w:rPr>
                <w:rFonts w:ascii="Consolas" w:hAnsi="Consolas"/>
                <w:b w:val="0"/>
                <w:sz w:val="16"/>
              </w:rPr>
              <w:t>IF interface exposure is VH AND suppression feasibility is VH THEN asset protection 0.90, containment line 0.80, resource deployment 0.70</w:t>
            </w:r>
          </w:p>
        </w:tc>
        <w:tc>
          <w:tcPr>
            <w:tcW w:type="dxa" w:w="5300"/>
          </w:tcPr>
          <w:p>
            <w:r/>
            <w:r>
              <w:rPr>
                <w:b w:val="0"/>
                <w:sz w:val="16"/>
              </w:rPr>
              <w:t>When interface exposure is very high and suppression feasibility is very high, protect the exposed assets at full strength (0.90), cut containment line hard (0.80), deploy resources hard (0.70). "interface exposure" is a generated concept (asset exposure risk x0.5 + evacuation pressure x0.5).</w:t>
            </w:r>
          </w:p>
        </w:tc>
        <w:tc>
          <w:tcPr>
            <w:tcW w:type="dxa" w:w="1500"/>
          </w:tcPr>
          <w:p>
            <w:r/>
            <w:r>
              <w:rPr>
                <w:b w:val="0"/>
                <w:sz w:val="16"/>
              </w:rPr>
              <w:t>Generative (Stage 3)</w:t>
            </w:r>
          </w:p>
        </w:tc>
        <w:tc>
          <w:tcPr>
            <w:tcW w:type="dxa" w:w="1700"/>
          </w:tcPr>
          <w:p>
            <w:r/>
            <w:r>
              <w:rPr>
                <w:rFonts w:ascii="Consolas" w:hAnsi="Consolas"/>
                <w:b w:val="0"/>
                <w:sz w:val="16"/>
              </w:rPr>
              <w:t>step 15, 5 min, deficit 0.30</w:t>
            </w:r>
          </w:p>
          <w:p>
            <w:r>
              <w:rPr>
                <w:rFonts w:ascii="Consolas" w:hAnsi="Consolas"/>
                <w:b w:val="0"/>
                <w:sz w:val="16"/>
              </w:rPr>
              <w:t>gen_rule_0061</w:t>
            </w:r>
          </w:p>
        </w:tc>
      </w:tr>
      <w:tr>
        <w:tc>
          <w:tcPr>
            <w:tcW w:type="dxa" w:w="800"/>
          </w:tcPr>
          <w:p>
            <w:r/>
            <w:r>
              <w:rPr>
                <w:rFonts w:ascii="Consolas" w:hAnsi="Consolas"/>
                <w:b w:val="0"/>
                <w:sz w:val="16"/>
              </w:rPr>
              <w:t>G14</w:t>
            </w:r>
          </w:p>
        </w:tc>
        <w:tc>
          <w:tcPr>
            <w:tcW w:type="dxa" w:w="3900"/>
          </w:tcPr>
          <w:p>
            <w:r/>
            <w:r>
              <w:rPr>
                <w:rFonts w:ascii="Consolas" w:hAnsi="Consolas"/>
                <w:b w:val="0"/>
                <w:sz w:val="16"/>
              </w:rPr>
              <w:t>IF suppression feasibility is VH AND evacuation pressure is VH AND fire threat level is VL THEN suppression effort 0.90, water drafting 0.80, resource deployment 0.80</w:t>
            </w:r>
          </w:p>
        </w:tc>
        <w:tc>
          <w:tcPr>
            <w:tcW w:type="dxa" w:w="5300"/>
          </w:tcPr>
          <w:p>
            <w:r/>
            <w:r>
              <w:rPr>
                <w:b w:val="0"/>
                <w:sz w:val="16"/>
              </w:rPr>
              <w:t>When suppression feasibility is very high and evacuation pressure is very high and the fire threat is very low, press the suppression effort at full strength (0.90), draft water hard (0.80), deploy resources hard (0.80). Written 2 times over the recorded runs.</w:t>
            </w:r>
          </w:p>
        </w:tc>
        <w:tc>
          <w:tcPr>
            <w:tcW w:type="dxa" w:w="1500"/>
          </w:tcPr>
          <w:p>
            <w:r/>
            <w:r>
              <w:rPr>
                <w:b w:val="0"/>
                <w:sz w:val="16"/>
              </w:rPr>
              <w:t>Generative (Stage 3)</w:t>
            </w:r>
          </w:p>
        </w:tc>
        <w:tc>
          <w:tcPr>
            <w:tcW w:type="dxa" w:w="1700"/>
          </w:tcPr>
          <w:p>
            <w:r/>
            <w:r>
              <w:rPr>
                <w:rFonts w:ascii="Consolas" w:hAnsi="Consolas"/>
                <w:b w:val="0"/>
                <w:sz w:val="16"/>
              </w:rPr>
              <w:t>step 11, 6 min, deficit 0.30</w:t>
            </w:r>
          </w:p>
          <w:p>
            <w:r>
              <w:rPr>
                <w:rFonts w:ascii="Consolas" w:hAnsi="Consolas"/>
                <w:b w:val="0"/>
                <w:sz w:val="16"/>
              </w:rPr>
              <w:t>gen_rule_0062</w:t>
            </w:r>
          </w:p>
        </w:tc>
      </w:tr>
      <w:tr>
        <w:tc>
          <w:tcPr>
            <w:tcW w:type="dxa" w:w="800"/>
          </w:tcPr>
          <w:p>
            <w:r/>
            <w:r>
              <w:rPr>
                <w:rFonts w:ascii="Consolas" w:hAnsi="Consolas"/>
                <w:b w:val="0"/>
                <w:sz w:val="16"/>
              </w:rPr>
              <w:t>G16</w:t>
            </w:r>
          </w:p>
        </w:tc>
        <w:tc>
          <w:tcPr>
            <w:tcW w:type="dxa" w:w="3900"/>
          </w:tcPr>
          <w:p>
            <w:r/>
            <w:r>
              <w:rPr>
                <w:rFonts w:ascii="Consolas" w:hAnsi="Consolas"/>
                <w:b w:val="0"/>
                <w:sz w:val="16"/>
              </w:rPr>
              <w:t>IF suppression feasibility is VH AND asset exposure risk is VH AND evacuation pressure is VH THEN suppression effort 0.90, water drafting 0.80, retardant drop 0.70</w:t>
            </w:r>
          </w:p>
        </w:tc>
        <w:tc>
          <w:tcPr>
            <w:tcW w:type="dxa" w:w="5300"/>
          </w:tcPr>
          <w:p>
            <w:r/>
            <w:r>
              <w:rPr>
                <w:b w:val="0"/>
                <w:sz w:val="16"/>
              </w:rPr>
              <w:t>When suppression feasibility is very high and asset exposure risk is very high and evacuation pressure is very high, press the suppression effort at full strength (0.90), draft water hard (0.80), drop retardant hard (0.70).</w:t>
            </w:r>
          </w:p>
        </w:tc>
        <w:tc>
          <w:tcPr>
            <w:tcW w:type="dxa" w:w="1500"/>
          </w:tcPr>
          <w:p>
            <w:r/>
            <w:r>
              <w:rPr>
                <w:b w:val="0"/>
                <w:sz w:val="16"/>
              </w:rPr>
              <w:t>Generative (Stage 3)</w:t>
            </w:r>
          </w:p>
        </w:tc>
        <w:tc>
          <w:tcPr>
            <w:tcW w:type="dxa" w:w="1700"/>
          </w:tcPr>
          <w:p>
            <w:r/>
            <w:r>
              <w:rPr>
                <w:rFonts w:ascii="Consolas" w:hAnsi="Consolas"/>
                <w:b w:val="0"/>
                <w:sz w:val="16"/>
              </w:rPr>
              <w:t>step 6, 6 min, deficit 0.30</w:t>
            </w:r>
          </w:p>
          <w:p>
            <w:r>
              <w:rPr>
                <w:rFonts w:ascii="Consolas" w:hAnsi="Consolas"/>
                <w:b w:val="0"/>
                <w:sz w:val="16"/>
              </w:rPr>
              <w:t>gen_rule_0066</w:t>
            </w:r>
          </w:p>
        </w:tc>
      </w:tr>
      <w:tr>
        <w:tc>
          <w:tcPr>
            <w:tcW w:type="dxa" w:w="800"/>
          </w:tcPr>
          <w:p>
            <w:r/>
            <w:r>
              <w:rPr>
                <w:rFonts w:ascii="Consolas" w:hAnsi="Consolas"/>
                <w:b w:val="0"/>
                <w:sz w:val="16"/>
              </w:rPr>
              <w:t>G17</w:t>
            </w:r>
          </w:p>
        </w:tc>
        <w:tc>
          <w:tcPr>
            <w:tcW w:type="dxa" w:w="3900"/>
          </w:tcPr>
          <w:p>
            <w:r/>
            <w:r>
              <w:rPr>
                <w:rFonts w:ascii="Consolas" w:hAnsi="Consolas"/>
                <w:b w:val="0"/>
                <w:sz w:val="16"/>
              </w:rPr>
              <w:t>IF suppression feasibility is VH AND asset exposure risk is VH AND intervention urgency is VH THEN suppression effort 0.95, water drafting 0.80, retardant drop 0.70</w:t>
            </w:r>
          </w:p>
        </w:tc>
        <w:tc>
          <w:tcPr>
            <w:tcW w:type="dxa" w:w="5300"/>
          </w:tcPr>
          <w:p>
            <w:r/>
            <w:r>
              <w:rPr>
                <w:b w:val="0"/>
                <w:sz w:val="16"/>
              </w:rPr>
              <w:t>When suppression feasibility is very high and asset exposure risk is very high and intervention urgency is very high, press the suppression effort at full strength (0.95), draft water hard (0.80), drop retardant hard (0.70).</w:t>
            </w:r>
          </w:p>
        </w:tc>
        <w:tc>
          <w:tcPr>
            <w:tcW w:type="dxa" w:w="1500"/>
          </w:tcPr>
          <w:p>
            <w:r/>
            <w:r>
              <w:rPr>
                <w:b w:val="0"/>
                <w:sz w:val="16"/>
              </w:rPr>
              <w:t>Generative (Stage 3)</w:t>
            </w:r>
          </w:p>
        </w:tc>
        <w:tc>
          <w:tcPr>
            <w:tcW w:type="dxa" w:w="1700"/>
          </w:tcPr>
          <w:p>
            <w:r/>
            <w:r>
              <w:rPr>
                <w:rFonts w:ascii="Consolas" w:hAnsi="Consolas"/>
                <w:b w:val="0"/>
                <w:sz w:val="16"/>
              </w:rPr>
              <w:t>step 51, 31 min, deficit 0.20</w:t>
            </w:r>
          </w:p>
          <w:p>
            <w:r>
              <w:rPr>
                <w:rFonts w:ascii="Consolas" w:hAnsi="Consolas"/>
                <w:b w:val="0"/>
                <w:sz w:val="16"/>
              </w:rPr>
              <w:t>gen_rule_0069</w:t>
            </w:r>
          </w:p>
        </w:tc>
      </w:tr>
      <w:tr>
        <w:tc>
          <w:tcPr>
            <w:tcW w:type="dxa" w:w="800"/>
          </w:tcPr>
          <w:p>
            <w:r/>
            <w:r>
              <w:rPr>
                <w:rFonts w:ascii="Consolas" w:hAnsi="Consolas"/>
                <w:b w:val="0"/>
                <w:sz w:val="16"/>
              </w:rPr>
              <w:t>G18</w:t>
            </w:r>
          </w:p>
        </w:tc>
        <w:tc>
          <w:tcPr>
            <w:tcW w:type="dxa" w:w="3900"/>
          </w:tcPr>
          <w:p>
            <w:r/>
            <w:r>
              <w:rPr>
                <w:rFonts w:ascii="Consolas" w:hAnsi="Consolas"/>
                <w:b w:val="0"/>
                <w:sz w:val="16"/>
              </w:rPr>
              <w:t>IF suppression feasibility is M AND asset exposure risk is VH AND evacuation pressure is VH THEN suppression effort 0.90, water drafting 0.80, retardant drop 0.70</w:t>
            </w:r>
          </w:p>
        </w:tc>
        <w:tc>
          <w:tcPr>
            <w:tcW w:type="dxa" w:w="5300"/>
          </w:tcPr>
          <w:p>
            <w:r/>
            <w:r>
              <w:rPr>
                <w:b w:val="0"/>
                <w:sz w:val="16"/>
              </w:rPr>
              <w:t>When suppression feasibility is moderate and asset exposure risk is very high and evacuation pressure is very high, press the suppression effort at full strength (0.90), draft water hard (0.80), drop retardant hard (0.70).</w:t>
            </w:r>
          </w:p>
        </w:tc>
        <w:tc>
          <w:tcPr>
            <w:tcW w:type="dxa" w:w="1500"/>
          </w:tcPr>
          <w:p>
            <w:r/>
            <w:r>
              <w:rPr>
                <w:b w:val="0"/>
                <w:sz w:val="16"/>
              </w:rPr>
              <w:t>Generative (Stage 3)</w:t>
            </w:r>
          </w:p>
        </w:tc>
        <w:tc>
          <w:tcPr>
            <w:tcW w:type="dxa" w:w="1700"/>
          </w:tcPr>
          <w:p>
            <w:r/>
            <w:r>
              <w:rPr>
                <w:rFonts w:ascii="Consolas" w:hAnsi="Consolas"/>
                <w:b w:val="0"/>
                <w:sz w:val="16"/>
              </w:rPr>
              <w:t>step 83, 83 min, deficit 0.18</w:t>
            </w:r>
          </w:p>
          <w:p>
            <w:r>
              <w:rPr>
                <w:rFonts w:ascii="Consolas" w:hAnsi="Consolas"/>
                <w:b w:val="0"/>
                <w:sz w:val="16"/>
              </w:rPr>
              <w:t>gen_rule_0088</w:t>
            </w:r>
          </w:p>
        </w:tc>
      </w:tr>
      <w:tr>
        <w:tc>
          <w:tcPr>
            <w:tcW w:type="dxa" w:w="800"/>
          </w:tcPr>
          <w:p>
            <w:r/>
            <w:r>
              <w:rPr>
                <w:rFonts w:ascii="Consolas" w:hAnsi="Consolas"/>
                <w:b w:val="0"/>
                <w:sz w:val="16"/>
              </w:rPr>
              <w:t>G19</w:t>
            </w:r>
          </w:p>
        </w:tc>
        <w:tc>
          <w:tcPr>
            <w:tcW w:type="dxa" w:w="3900"/>
          </w:tcPr>
          <w:p>
            <w:r/>
            <w:r>
              <w:rPr>
                <w:rFonts w:ascii="Consolas" w:hAnsi="Consolas"/>
                <w:b w:val="0"/>
                <w:sz w:val="16"/>
              </w:rPr>
              <w:t>IF fire threat level is H AND asset exposure risk is VH AND suppression feasibility is VH THEN suppression effort 0.90, retardant drop 0.80, asset protection 0.70</w:t>
            </w:r>
          </w:p>
        </w:tc>
        <w:tc>
          <w:tcPr>
            <w:tcW w:type="dxa" w:w="5300"/>
          </w:tcPr>
          <w:p>
            <w:r/>
            <w:r>
              <w:rPr>
                <w:b w:val="0"/>
                <w:sz w:val="16"/>
              </w:rPr>
              <w:t>When the fire threat is high and asset exposure risk is very high and suppression feasibility is very high, press the suppression effort at full strength (0.90), drop retardant hard (0.80), protect the exposed assets hard (0.70).</w:t>
            </w:r>
          </w:p>
        </w:tc>
        <w:tc>
          <w:tcPr>
            <w:tcW w:type="dxa" w:w="1500"/>
          </w:tcPr>
          <w:p>
            <w:r/>
            <w:r>
              <w:rPr>
                <w:b w:val="0"/>
                <w:sz w:val="16"/>
              </w:rPr>
              <w:t>Generative (Stage 3)</w:t>
            </w:r>
          </w:p>
        </w:tc>
        <w:tc>
          <w:tcPr>
            <w:tcW w:type="dxa" w:w="1700"/>
          </w:tcPr>
          <w:p>
            <w:r/>
            <w:r>
              <w:rPr>
                <w:rFonts w:ascii="Consolas" w:hAnsi="Consolas"/>
                <w:b w:val="0"/>
                <w:sz w:val="16"/>
              </w:rPr>
              <w:t>step 6, 0 min, deficit 0.01</w:t>
            </w:r>
          </w:p>
          <w:p>
            <w:r>
              <w:rPr>
                <w:rFonts w:ascii="Consolas" w:hAnsi="Consolas"/>
                <w:b w:val="0"/>
                <w:sz w:val="16"/>
              </w:rPr>
              <w:t>gen_rule_0122</w:t>
            </w:r>
          </w:p>
        </w:tc>
      </w:tr>
      <w:tr>
        <w:tc>
          <w:tcPr>
            <w:tcW w:type="dxa" w:w="800"/>
          </w:tcPr>
          <w:p>
            <w:r/>
            <w:r>
              <w:rPr>
                <w:rFonts w:ascii="Consolas" w:hAnsi="Consolas"/>
                <w:b w:val="0"/>
                <w:sz w:val="16"/>
              </w:rPr>
              <w:t>G20</w:t>
            </w:r>
          </w:p>
        </w:tc>
        <w:tc>
          <w:tcPr>
            <w:tcW w:type="dxa" w:w="3900"/>
          </w:tcPr>
          <w:p>
            <w:r/>
            <w:r>
              <w:rPr>
                <w:rFonts w:ascii="Consolas" w:hAnsi="Consolas"/>
                <w:b w:val="0"/>
                <w:sz w:val="16"/>
              </w:rPr>
              <w:t>IF asset exposure risk is VH AND suppression feasibility is VH AND evacuation pressure is VL THEN containment line 0.80, retardant drop 0.70, resource deployment 0.70</w:t>
            </w:r>
          </w:p>
        </w:tc>
        <w:tc>
          <w:tcPr>
            <w:tcW w:type="dxa" w:w="5300"/>
          </w:tcPr>
          <w:p>
            <w:r/>
            <w:r>
              <w:rPr>
                <w:b w:val="0"/>
                <w:sz w:val="16"/>
              </w:rPr>
              <w:t>When asset exposure risk is very high and suppression feasibility is very high and evacuation pressure is very low, cut containment line hard (0.80), drop retardant hard (0.70), deploy resources hard (0.70).</w:t>
            </w:r>
          </w:p>
        </w:tc>
        <w:tc>
          <w:tcPr>
            <w:tcW w:type="dxa" w:w="1500"/>
          </w:tcPr>
          <w:p>
            <w:r/>
            <w:r>
              <w:rPr>
                <w:b w:val="0"/>
                <w:sz w:val="16"/>
              </w:rPr>
              <w:t>Generative (Stage 3)</w:t>
            </w:r>
          </w:p>
        </w:tc>
        <w:tc>
          <w:tcPr>
            <w:tcW w:type="dxa" w:w="1700"/>
          </w:tcPr>
          <w:p>
            <w:r/>
            <w:r>
              <w:rPr>
                <w:rFonts w:ascii="Consolas" w:hAnsi="Consolas"/>
                <w:b w:val="0"/>
                <w:sz w:val="16"/>
              </w:rPr>
              <w:t>step 6, 0 min, deficit 0.01</w:t>
            </w:r>
          </w:p>
          <w:p>
            <w:r>
              <w:rPr>
                <w:rFonts w:ascii="Consolas" w:hAnsi="Consolas"/>
                <w:b w:val="0"/>
                <w:sz w:val="16"/>
              </w:rPr>
              <w:t>gen_rule_0127</w:t>
            </w:r>
          </w:p>
        </w:tc>
      </w:tr>
      <w:tr>
        <w:tc>
          <w:tcPr>
            <w:tcW w:type="dxa" w:w="800"/>
          </w:tcPr>
          <w:p>
            <w:r/>
            <w:r>
              <w:rPr>
                <w:rFonts w:ascii="Consolas" w:hAnsi="Consolas"/>
                <w:b w:val="0"/>
                <w:sz w:val="16"/>
              </w:rPr>
              <w:t>G21</w:t>
            </w:r>
          </w:p>
        </w:tc>
        <w:tc>
          <w:tcPr>
            <w:tcW w:type="dxa" w:w="3900"/>
          </w:tcPr>
          <w:p>
            <w:r/>
            <w:r>
              <w:rPr>
                <w:rFonts w:ascii="Consolas" w:hAnsi="Consolas"/>
                <w:b w:val="0"/>
                <w:sz w:val="16"/>
              </w:rPr>
              <w:t>IF fire threat level is H AND suppression feasibility is L THEN containment line 0.90, retardant drop 0.80</w:t>
            </w:r>
          </w:p>
        </w:tc>
        <w:tc>
          <w:tcPr>
            <w:tcW w:type="dxa" w:w="5300"/>
          </w:tcPr>
          <w:p>
            <w:r/>
            <w:r>
              <w:rPr>
                <w:b w:val="0"/>
                <w:sz w:val="16"/>
              </w:rPr>
              <w:t>When the fire threat is high and suppression feasibility is low, cut containment line at full strength (0.90), drop retardant hard (0.80). Recorded reason: fills the pre-VH gap G1-G4 leave; this fire lived at H/low-feasibility where only defensive rules fired.</w:t>
            </w:r>
          </w:p>
        </w:tc>
        <w:tc>
          <w:tcPr>
            <w:tcW w:type="dxa" w:w="1500"/>
          </w:tcPr>
          <w:p>
            <w:r/>
            <w:r>
              <w:rPr>
                <w:b w:val="0"/>
                <w:sz w:val="16"/>
              </w:rPr>
              <w:t>Generative (Stage 3)</w:t>
            </w:r>
          </w:p>
        </w:tc>
        <w:tc>
          <w:tcPr>
            <w:tcW w:type="dxa" w:w="1700"/>
          </w:tcPr>
          <w:p>
            <w:r/>
            <w:r>
              <w:rPr>
                <w:rFonts w:ascii="Consolas" w:hAnsi="Consolas"/>
                <w:b w:val="0"/>
                <w:sz w:val="16"/>
              </w:rPr>
            </w:r>
          </w:p>
          <w:p>
            <w:r>
              <w:rPr>
                <w:rFonts w:ascii="Consolas" w:hAnsi="Consolas"/>
                <w:b w:val="0"/>
                <w:sz w:val="16"/>
              </w:rPr>
              <w:t>gen_rule_0133</w:t>
            </w:r>
          </w:p>
        </w:tc>
      </w:tr>
      <w:tr>
        <w:tc>
          <w:tcPr>
            <w:tcW w:type="dxa" w:w="800"/>
          </w:tcPr>
          <w:p>
            <w:r/>
            <w:r>
              <w:rPr>
                <w:rFonts w:ascii="Consolas" w:hAnsi="Consolas"/>
                <w:b w:val="0"/>
                <w:sz w:val="16"/>
              </w:rPr>
              <w:t>G22</w:t>
            </w:r>
          </w:p>
        </w:tc>
        <w:tc>
          <w:tcPr>
            <w:tcW w:type="dxa" w:w="3900"/>
          </w:tcPr>
          <w:p>
            <w:r/>
            <w:r>
              <w:rPr>
                <w:rFonts w:ascii="Consolas" w:hAnsi="Consolas"/>
                <w:b w:val="0"/>
                <w:sz w:val="16"/>
              </w:rPr>
              <w:t>IF fire threat level is &gt;=H AND suppression feasibility is L THEN retardant drop 0.90, containment line 0.80</w:t>
            </w:r>
          </w:p>
        </w:tc>
        <w:tc>
          <w:tcPr>
            <w:tcW w:type="dxa" w:w="5300"/>
          </w:tcPr>
          <w:p>
            <w:r/>
            <w:r>
              <w:rPr>
                <w:b w:val="0"/>
                <w:sz w:val="16"/>
              </w:rPr>
              <w:t>When the fire threat is at least high and suppression feasibility is low, drop retardant at full strength (0.90), cut containment line hard (0.80). Recorded reason: Direct attack was infeasible yet aerial retardant needs no roads and the map has water to refill, the only path to bend the head here.</w:t>
            </w:r>
          </w:p>
        </w:tc>
        <w:tc>
          <w:tcPr>
            <w:tcW w:type="dxa" w:w="1500"/>
          </w:tcPr>
          <w:p>
            <w:r/>
            <w:r>
              <w:rPr>
                <w:b w:val="0"/>
                <w:sz w:val="16"/>
              </w:rPr>
              <w:t>Generative (Stage 3)</w:t>
            </w:r>
          </w:p>
        </w:tc>
        <w:tc>
          <w:tcPr>
            <w:tcW w:type="dxa" w:w="1700"/>
          </w:tcPr>
          <w:p>
            <w:r/>
            <w:r>
              <w:rPr>
                <w:rFonts w:ascii="Consolas" w:hAnsi="Consolas"/>
                <w:b w:val="0"/>
                <w:sz w:val="16"/>
              </w:rPr>
            </w:r>
          </w:p>
          <w:p>
            <w:r>
              <w:rPr>
                <w:rFonts w:ascii="Consolas" w:hAnsi="Consolas"/>
                <w:b w:val="0"/>
                <w:sz w:val="16"/>
              </w:rPr>
              <w:t>gen_rule_0135</w:t>
            </w:r>
          </w:p>
        </w:tc>
      </w:tr>
      <w:tr>
        <w:tc>
          <w:tcPr>
            <w:tcW w:type="dxa" w:w="800"/>
          </w:tcPr>
          <w:p>
            <w:r/>
            <w:r>
              <w:rPr>
                <w:rFonts w:ascii="Consolas" w:hAnsi="Consolas"/>
                <w:b w:val="0"/>
                <w:sz w:val="16"/>
              </w:rPr>
              <w:t>G23</w:t>
            </w:r>
          </w:p>
        </w:tc>
        <w:tc>
          <w:tcPr>
            <w:tcW w:type="dxa" w:w="3900"/>
          </w:tcPr>
          <w:p>
            <w:r/>
            <w:r>
              <w:rPr>
                <w:rFonts w:ascii="Consolas" w:hAnsi="Consolas"/>
                <w:b w:val="0"/>
                <w:sz w:val="16"/>
              </w:rPr>
              <w:t>IF suppression feasibility is VH AND fire threat level is VL AND intervention urgency is VL THEN suppression effort 0.90, water drafting 0.80, containment line 0.70</w:t>
            </w:r>
          </w:p>
        </w:tc>
        <w:tc>
          <w:tcPr>
            <w:tcW w:type="dxa" w:w="5300"/>
          </w:tcPr>
          <w:p>
            <w:r/>
            <w:r>
              <w:rPr>
                <w:b w:val="0"/>
                <w:sz w:val="16"/>
              </w:rPr>
              <w:t>When suppression feasibility is very high and the fire threat is very low and intervention urgency is very low, press the suppression effort at full strength (0.90), draft water hard (0.80), cut containment line hard (0.70).</w:t>
            </w:r>
          </w:p>
        </w:tc>
        <w:tc>
          <w:tcPr>
            <w:tcW w:type="dxa" w:w="1500"/>
          </w:tcPr>
          <w:p>
            <w:r/>
            <w:r>
              <w:rPr>
                <w:b w:val="0"/>
                <w:sz w:val="16"/>
              </w:rPr>
              <w:t>Generative (Stage 3)</w:t>
            </w:r>
          </w:p>
        </w:tc>
        <w:tc>
          <w:tcPr>
            <w:tcW w:type="dxa" w:w="1700"/>
          </w:tcPr>
          <w:p>
            <w:r/>
            <w:r>
              <w:rPr>
                <w:rFonts w:ascii="Consolas" w:hAnsi="Consolas"/>
                <w:b w:val="0"/>
                <w:sz w:val="16"/>
              </w:rPr>
              <w:t>step 15, 2 min, deficit 0.05</w:t>
            </w:r>
          </w:p>
          <w:p>
            <w:r>
              <w:rPr>
                <w:rFonts w:ascii="Consolas" w:hAnsi="Consolas"/>
                <w:b w:val="0"/>
                <w:sz w:val="16"/>
              </w:rPr>
              <w:t>gen_rule_0146</w:t>
            </w:r>
          </w:p>
        </w:tc>
      </w:tr>
      <w:tr>
        <w:tc>
          <w:tcPr>
            <w:tcW w:type="dxa" w:w="800"/>
          </w:tcPr>
          <w:p>
            <w:r/>
            <w:r>
              <w:rPr>
                <w:rFonts w:ascii="Consolas" w:hAnsi="Consolas"/>
                <w:b w:val="0"/>
                <w:sz w:val="16"/>
              </w:rPr>
              <w:t>G24</w:t>
            </w:r>
          </w:p>
        </w:tc>
        <w:tc>
          <w:tcPr>
            <w:tcW w:type="dxa" w:w="3900"/>
          </w:tcPr>
          <w:p>
            <w:r/>
            <w:r>
              <w:rPr>
                <w:rFonts w:ascii="Consolas" w:hAnsi="Consolas"/>
                <w:b w:val="0"/>
                <w:sz w:val="16"/>
              </w:rPr>
              <w:t>IF intervention urgency is H AND suppression feasibility is L AND asset exposure risk is H THEN retardant drop 0.90, containment line 0.80, water drafting 0.70</w:t>
            </w:r>
          </w:p>
        </w:tc>
        <w:tc>
          <w:tcPr>
            <w:tcW w:type="dxa" w:w="5300"/>
          </w:tcPr>
          <w:p>
            <w:r/>
            <w:r>
              <w:rPr>
                <w:b w:val="0"/>
                <w:sz w:val="16"/>
              </w:rPr>
              <w:t>When intervention urgency is high and suppression feasibility is low and asset exposure risk is high, drop retardant at full strength (0.90), cut containment line hard (0.80), draft water hard (0.70).</w:t>
            </w:r>
          </w:p>
        </w:tc>
        <w:tc>
          <w:tcPr>
            <w:tcW w:type="dxa" w:w="1500"/>
          </w:tcPr>
          <w:p>
            <w:r/>
            <w:r>
              <w:rPr>
                <w:b w:val="0"/>
                <w:sz w:val="16"/>
              </w:rPr>
              <w:t>Generative (Stage 3)</w:t>
            </w:r>
          </w:p>
        </w:tc>
        <w:tc>
          <w:tcPr>
            <w:tcW w:type="dxa" w:w="1700"/>
          </w:tcPr>
          <w:p>
            <w:r/>
            <w:r>
              <w:rPr>
                <w:rFonts w:ascii="Consolas" w:hAnsi="Consolas"/>
                <w:b w:val="0"/>
                <w:sz w:val="16"/>
              </w:rPr>
              <w:t>step 10, 10 min, deficit 0.30</w:t>
            </w:r>
          </w:p>
          <w:p>
            <w:r>
              <w:rPr>
                <w:rFonts w:ascii="Consolas" w:hAnsi="Consolas"/>
                <w:b w:val="0"/>
                <w:sz w:val="16"/>
              </w:rPr>
              <w:t>gen_rule_0154</w:t>
            </w:r>
          </w:p>
        </w:tc>
      </w:tr>
      <w:tr>
        <w:tc>
          <w:tcPr>
            <w:tcW w:type="dxa" w:w="800"/>
          </w:tcPr>
          <w:p>
            <w:r/>
            <w:r>
              <w:rPr>
                <w:rFonts w:ascii="Consolas" w:hAnsi="Consolas"/>
                <w:b w:val="0"/>
                <w:sz w:val="16"/>
              </w:rPr>
              <w:t>G25</w:t>
            </w:r>
          </w:p>
        </w:tc>
        <w:tc>
          <w:tcPr>
            <w:tcW w:type="dxa" w:w="3900"/>
          </w:tcPr>
          <w:p>
            <w:r/>
            <w:r>
              <w:rPr>
                <w:rFonts w:ascii="Consolas" w:hAnsi="Consolas"/>
                <w:b w:val="0"/>
                <w:sz w:val="16"/>
              </w:rPr>
              <w:t>IF asset exposure risk is H AND evacuation pressure is VH AND suppression feasibility is L THEN water drafting 0.90, suppression effort 0.80, retardant drop 0.70</w:t>
            </w:r>
          </w:p>
        </w:tc>
        <w:tc>
          <w:tcPr>
            <w:tcW w:type="dxa" w:w="5300"/>
          </w:tcPr>
          <w:p>
            <w:r/>
            <w:r>
              <w:rPr>
                <w:b w:val="0"/>
                <w:sz w:val="16"/>
              </w:rPr>
              <w:t>When asset exposure risk is high and evacuation pressure is very high and suppression feasibility is low, draft water at full strength (0.90), press the suppression effort hard (0.80), drop retardant hard (0.70).</w:t>
            </w:r>
          </w:p>
        </w:tc>
        <w:tc>
          <w:tcPr>
            <w:tcW w:type="dxa" w:w="1500"/>
          </w:tcPr>
          <w:p>
            <w:r/>
            <w:r>
              <w:rPr>
                <w:b w:val="0"/>
                <w:sz w:val="16"/>
              </w:rPr>
              <w:t>Generative (Stage 3)</w:t>
            </w:r>
          </w:p>
        </w:tc>
        <w:tc>
          <w:tcPr>
            <w:tcW w:type="dxa" w:w="1700"/>
          </w:tcPr>
          <w:p>
            <w:r/>
            <w:r>
              <w:rPr>
                <w:rFonts w:ascii="Consolas" w:hAnsi="Consolas"/>
                <w:b w:val="0"/>
                <w:sz w:val="16"/>
              </w:rPr>
              <w:t>step 74, 74 min, deficit 0.05</w:t>
            </w:r>
          </w:p>
          <w:p>
            <w:r>
              <w:rPr>
                <w:rFonts w:ascii="Consolas" w:hAnsi="Consolas"/>
                <w:b w:val="0"/>
                <w:sz w:val="16"/>
              </w:rPr>
              <w:t>gen_rule_0158</w:t>
            </w:r>
          </w:p>
        </w:tc>
      </w:tr>
      <w:tr>
        <w:tc>
          <w:tcPr>
            <w:tcW w:type="dxa" w:w="800"/>
          </w:tcPr>
          <w:p>
            <w:r/>
            <w:r>
              <w:rPr>
                <w:rFonts w:ascii="Consolas" w:hAnsi="Consolas"/>
                <w:b w:val="0"/>
                <w:sz w:val="16"/>
              </w:rPr>
              <w:t>G26</w:t>
            </w:r>
          </w:p>
        </w:tc>
        <w:tc>
          <w:tcPr>
            <w:tcW w:type="dxa" w:w="3900"/>
          </w:tcPr>
          <w:p>
            <w:r/>
            <w:r>
              <w:rPr>
                <w:rFonts w:ascii="Consolas" w:hAnsi="Consolas"/>
                <w:b w:val="0"/>
                <w:sz w:val="16"/>
              </w:rPr>
              <w:t>IF intervention urgency is &gt;=L AND suppression feasibility is M THEN suppression effort 0.90, containment line 0.80, retardant drop 0.80</w:t>
            </w:r>
          </w:p>
        </w:tc>
        <w:tc>
          <w:tcPr>
            <w:tcW w:type="dxa" w:w="5300"/>
          </w:tcPr>
          <w:p>
            <w:r/>
            <w:r>
              <w:rPr>
                <w:b w:val="0"/>
                <w:sz w:val="16"/>
              </w:rPr>
              <w:t>When intervention urgency is at least low and suppression feasibility is moderate, press the suppression effort at full strength (0.90), cut containment line hard (0.80), drop retardant hard (0.80). Recorded reason: The VH-gated attack battery never fired; Agent_3 (614 fire cells) only reaches urgency ~0.36 and feasibility 0.42=M, so an M-level trigger is what actually orde</w:t>
            </w:r>
          </w:p>
        </w:tc>
        <w:tc>
          <w:tcPr>
            <w:tcW w:type="dxa" w:w="1500"/>
          </w:tcPr>
          <w:p>
            <w:r/>
            <w:r>
              <w:rPr>
                <w:b w:val="0"/>
                <w:sz w:val="16"/>
              </w:rPr>
              <w:t>Generative (Stage 3)</w:t>
            </w:r>
          </w:p>
        </w:tc>
        <w:tc>
          <w:tcPr>
            <w:tcW w:type="dxa" w:w="1700"/>
          </w:tcPr>
          <w:p>
            <w:r/>
            <w:r>
              <w:rPr>
                <w:rFonts w:ascii="Consolas" w:hAnsi="Consolas"/>
                <w:b w:val="0"/>
                <w:sz w:val="16"/>
              </w:rPr>
            </w:r>
          </w:p>
          <w:p>
            <w:r>
              <w:rPr>
                <w:rFonts w:ascii="Consolas" w:hAnsi="Consolas"/>
                <w:b w:val="0"/>
                <w:sz w:val="16"/>
              </w:rPr>
              <w:t>gen_rule_0159</w:t>
            </w:r>
          </w:p>
        </w:tc>
      </w:tr>
      <w:tr>
        <w:tc>
          <w:tcPr>
            <w:tcW w:type="dxa" w:w="800"/>
          </w:tcPr>
          <w:p>
            <w:r/>
            <w:r>
              <w:rPr>
                <w:rFonts w:ascii="Consolas" w:hAnsi="Consolas"/>
                <w:b w:val="0"/>
                <w:sz w:val="16"/>
              </w:rPr>
              <w:t>G27</w:t>
            </w:r>
          </w:p>
        </w:tc>
        <w:tc>
          <w:tcPr>
            <w:tcW w:type="dxa" w:w="3900"/>
          </w:tcPr>
          <w:p>
            <w:r/>
            <w:r>
              <w:rPr>
                <w:rFonts w:ascii="Consolas" w:hAnsi="Consolas"/>
                <w:b w:val="0"/>
                <w:sz w:val="16"/>
              </w:rPr>
              <w:t>IF asset exposure risk is &gt;=M THEN retardant drop 0.80, containment line 0.70</w:t>
            </w:r>
          </w:p>
        </w:tc>
        <w:tc>
          <w:tcPr>
            <w:tcW w:type="dxa" w:w="5300"/>
          </w:tcPr>
          <w:p>
            <w:r/>
            <w:r>
              <w:rPr>
                <w:b w:val="0"/>
                <w:sz w:val="16"/>
              </w:rPr>
              <w:t>When asset exposure risk is at least moderate, drop retardant hard (0.80), cut containment line hard (0.70). Recorded reason: Ground logistics in Agent_3 are 0.25; asset_exposure_risk reaches H(0.75)/M(0.60), and air-delivered retardant coats the head without needing road access.</w:t>
            </w:r>
          </w:p>
        </w:tc>
        <w:tc>
          <w:tcPr>
            <w:tcW w:type="dxa" w:w="1500"/>
          </w:tcPr>
          <w:p>
            <w:r/>
            <w:r>
              <w:rPr>
                <w:b w:val="0"/>
                <w:sz w:val="16"/>
              </w:rPr>
              <w:t>Generative (Stage 3)</w:t>
            </w:r>
          </w:p>
        </w:tc>
        <w:tc>
          <w:tcPr>
            <w:tcW w:type="dxa" w:w="1700"/>
          </w:tcPr>
          <w:p>
            <w:r/>
            <w:r>
              <w:rPr>
                <w:rFonts w:ascii="Consolas" w:hAnsi="Consolas"/>
                <w:b w:val="0"/>
                <w:sz w:val="16"/>
              </w:rPr>
            </w:r>
          </w:p>
          <w:p>
            <w:r>
              <w:rPr>
                <w:rFonts w:ascii="Consolas" w:hAnsi="Consolas"/>
                <w:b w:val="0"/>
                <w:sz w:val="16"/>
              </w:rPr>
              <w:t>gen_rule_0160</w:t>
            </w:r>
          </w:p>
        </w:tc>
      </w:tr>
      <w:tr>
        <w:tc>
          <w:tcPr>
            <w:tcW w:type="dxa" w:w="800"/>
          </w:tcPr>
          <w:p>
            <w:r/>
            <w:r>
              <w:rPr>
                <w:rFonts w:ascii="Consolas" w:hAnsi="Consolas"/>
                <w:b w:val="0"/>
                <w:sz w:val="16"/>
              </w:rPr>
              <w:t>G28</w:t>
            </w:r>
          </w:p>
        </w:tc>
        <w:tc>
          <w:tcPr>
            <w:tcW w:type="dxa" w:w="3900"/>
          </w:tcPr>
          <w:p>
            <w:r/>
            <w:r>
              <w:rPr>
                <w:rFonts w:ascii="Consolas" w:hAnsi="Consolas"/>
                <w:b w:val="0"/>
                <w:sz w:val="16"/>
              </w:rPr>
              <w:t>IF asset exposure risk is H AND suppression feasibility is H AND evacuation pressure is VH THEN suppression effort 0.90, water drafting 0.80, retardant drop 0.70</w:t>
            </w:r>
          </w:p>
        </w:tc>
        <w:tc>
          <w:tcPr>
            <w:tcW w:type="dxa" w:w="5300"/>
          </w:tcPr>
          <w:p>
            <w:r/>
            <w:r>
              <w:rPr>
                <w:b w:val="0"/>
                <w:sz w:val="16"/>
              </w:rPr>
              <w:t>When asset exposure risk is high and suppression feasibility is high and evacuation pressure is very high, press the suppression effort at full strength (0.90), draft water hard (0.80), drop retardant hard (0.70). Written 2 times over the recorded runs.</w:t>
            </w:r>
          </w:p>
        </w:tc>
        <w:tc>
          <w:tcPr>
            <w:tcW w:type="dxa" w:w="1500"/>
          </w:tcPr>
          <w:p>
            <w:r/>
            <w:r>
              <w:rPr>
                <w:b w:val="0"/>
                <w:sz w:val="16"/>
              </w:rPr>
              <w:t>Generative (Stage 3)</w:t>
            </w:r>
          </w:p>
        </w:tc>
        <w:tc>
          <w:tcPr>
            <w:tcW w:type="dxa" w:w="1700"/>
          </w:tcPr>
          <w:p>
            <w:r/>
            <w:r>
              <w:rPr>
                <w:rFonts w:ascii="Consolas" w:hAnsi="Consolas"/>
                <w:b w:val="0"/>
                <w:sz w:val="16"/>
              </w:rPr>
              <w:t>step 60, 55 min, deficit 0.05</w:t>
            </w:r>
          </w:p>
          <w:p>
            <w:r>
              <w:rPr>
                <w:rFonts w:ascii="Consolas" w:hAnsi="Consolas"/>
                <w:b w:val="0"/>
                <w:sz w:val="16"/>
              </w:rPr>
              <w:t>gen_rule_0165</w:t>
            </w:r>
          </w:p>
        </w:tc>
      </w:tr>
      <w:tr>
        <w:tc>
          <w:tcPr>
            <w:tcW w:type="dxa" w:w="800"/>
          </w:tcPr>
          <w:p>
            <w:r/>
            <w:r>
              <w:rPr>
                <w:rFonts w:ascii="Consolas" w:hAnsi="Consolas"/>
                <w:b w:val="0"/>
                <w:sz w:val="16"/>
              </w:rPr>
              <w:t>G29</w:t>
            </w:r>
          </w:p>
        </w:tc>
        <w:tc>
          <w:tcPr>
            <w:tcW w:type="dxa" w:w="3900"/>
          </w:tcPr>
          <w:p>
            <w:r/>
            <w:r>
              <w:rPr>
                <w:rFonts w:ascii="Consolas" w:hAnsi="Consolas"/>
                <w:b w:val="0"/>
                <w:sz w:val="16"/>
              </w:rPr>
              <w:t>IF asset exposure risk is H AND suppression feasibility is H THEN suppression effort 0.90, water drafting 0.80, retardant drop 0.70</w:t>
            </w:r>
          </w:p>
        </w:tc>
        <w:tc>
          <w:tcPr>
            <w:tcW w:type="dxa" w:w="5300"/>
          </w:tcPr>
          <w:p>
            <w:r/>
            <w:r>
              <w:rPr>
                <w:b w:val="0"/>
                <w:sz w:val="16"/>
              </w:rPr>
              <w:t>When asset exposure risk is high and suppression feasibility is high, press the suppression effort at full strength (0.90), draft water hard (0.80), drop retardant hard (0.70).</w:t>
            </w:r>
          </w:p>
        </w:tc>
        <w:tc>
          <w:tcPr>
            <w:tcW w:type="dxa" w:w="1500"/>
          </w:tcPr>
          <w:p>
            <w:r/>
            <w:r>
              <w:rPr>
                <w:b w:val="0"/>
                <w:sz w:val="16"/>
              </w:rPr>
              <w:t>Generative (Stage 3)</w:t>
            </w:r>
          </w:p>
        </w:tc>
        <w:tc>
          <w:tcPr>
            <w:tcW w:type="dxa" w:w="1700"/>
          </w:tcPr>
          <w:p>
            <w:r/>
            <w:r>
              <w:rPr>
                <w:rFonts w:ascii="Consolas" w:hAnsi="Consolas"/>
                <w:b w:val="0"/>
                <w:sz w:val="16"/>
              </w:rPr>
              <w:t>step 60, 45 min, deficit 0.10</w:t>
            </w:r>
          </w:p>
          <w:p>
            <w:r>
              <w:rPr>
                <w:rFonts w:ascii="Consolas" w:hAnsi="Consolas"/>
                <w:b w:val="0"/>
                <w:sz w:val="16"/>
              </w:rPr>
              <w:t>gen_rule_0167</w:t>
            </w:r>
          </w:p>
        </w:tc>
      </w:tr>
      <w:tr>
        <w:tc>
          <w:tcPr>
            <w:tcW w:type="dxa" w:w="800"/>
          </w:tcPr>
          <w:p>
            <w:r/>
            <w:r>
              <w:rPr>
                <w:rFonts w:ascii="Consolas" w:hAnsi="Consolas"/>
                <w:b w:val="0"/>
                <w:sz w:val="16"/>
              </w:rPr>
              <w:t>G30</w:t>
            </w:r>
          </w:p>
        </w:tc>
        <w:tc>
          <w:tcPr>
            <w:tcW w:type="dxa" w:w="3900"/>
          </w:tcPr>
          <w:p>
            <w:r/>
            <w:r>
              <w:rPr>
                <w:rFonts w:ascii="Consolas" w:hAnsi="Consolas"/>
                <w:b w:val="0"/>
                <w:sz w:val="16"/>
              </w:rPr>
              <w:t>IF fire threat level is H AND suppression feasibility is VH AND intervention urgency is VL THEN suppression effort 1.00, water drafting 0.80, retardant drop 0.70</w:t>
            </w:r>
          </w:p>
        </w:tc>
        <w:tc>
          <w:tcPr>
            <w:tcW w:type="dxa" w:w="5300"/>
          </w:tcPr>
          <w:p>
            <w:r/>
            <w:r>
              <w:rPr>
                <w:b w:val="0"/>
                <w:sz w:val="16"/>
              </w:rPr>
              <w:t>When the fire threat is high and suppression feasibility is very high and intervention urgency is very low, press the suppression effort at full strength (1.00), draft water hard (0.80), drop retardant hard (0.70).</w:t>
            </w:r>
          </w:p>
        </w:tc>
        <w:tc>
          <w:tcPr>
            <w:tcW w:type="dxa" w:w="1500"/>
          </w:tcPr>
          <w:p>
            <w:r/>
            <w:r>
              <w:rPr>
                <w:b w:val="0"/>
                <w:sz w:val="16"/>
              </w:rPr>
              <w:t>Generative (Stage 3)</w:t>
            </w:r>
          </w:p>
        </w:tc>
        <w:tc>
          <w:tcPr>
            <w:tcW w:type="dxa" w:w="1700"/>
          </w:tcPr>
          <w:p>
            <w:r/>
            <w:r>
              <w:rPr>
                <w:rFonts w:ascii="Consolas" w:hAnsi="Consolas"/>
                <w:b w:val="0"/>
                <w:sz w:val="16"/>
              </w:rPr>
              <w:t>step 10, 0 min, deficit 0.00</w:t>
            </w:r>
          </w:p>
          <w:p>
            <w:r>
              <w:rPr>
                <w:rFonts w:ascii="Consolas" w:hAnsi="Consolas"/>
                <w:b w:val="0"/>
                <w:sz w:val="16"/>
              </w:rPr>
              <w:t>gen_rule_0170</w:t>
            </w:r>
          </w:p>
        </w:tc>
      </w:tr>
      <w:tr>
        <w:tc>
          <w:tcPr>
            <w:tcW w:type="dxa" w:w="800"/>
          </w:tcPr>
          <w:p>
            <w:r/>
            <w:r>
              <w:rPr>
                <w:rFonts w:ascii="Consolas" w:hAnsi="Consolas"/>
                <w:b w:val="0"/>
                <w:sz w:val="16"/>
              </w:rPr>
              <w:t>G31</w:t>
            </w:r>
          </w:p>
        </w:tc>
        <w:tc>
          <w:tcPr>
            <w:tcW w:type="dxa" w:w="3900"/>
          </w:tcPr>
          <w:p>
            <w:r/>
            <w:r>
              <w:rPr>
                <w:rFonts w:ascii="Consolas" w:hAnsi="Consolas"/>
                <w:b w:val="0"/>
                <w:sz w:val="16"/>
              </w:rPr>
              <w:t>IF fire threat level is VH AND suppression feasibility is VH AND asset exposure risk is M THEN suppression effort 1.00, water drafting 0.90, retardant drop 0.80</w:t>
            </w:r>
          </w:p>
        </w:tc>
        <w:tc>
          <w:tcPr>
            <w:tcW w:type="dxa" w:w="5300"/>
          </w:tcPr>
          <w:p>
            <w:r/>
            <w:r>
              <w:rPr>
                <w:b w:val="0"/>
                <w:sz w:val="16"/>
              </w:rPr>
              <w:t>When the fire threat is very high and suppression feasibility is very high and asset exposure risk is moderate, press the suppression effort at full strength (1.00), draft water at full strength (0.90), drop retardant hard (0.80).</w:t>
            </w:r>
          </w:p>
        </w:tc>
        <w:tc>
          <w:tcPr>
            <w:tcW w:type="dxa" w:w="1500"/>
          </w:tcPr>
          <w:p>
            <w:r/>
            <w:r>
              <w:rPr>
                <w:b w:val="0"/>
                <w:sz w:val="16"/>
              </w:rPr>
              <w:t>Generative (Stage 3)</w:t>
            </w:r>
          </w:p>
        </w:tc>
        <w:tc>
          <w:tcPr>
            <w:tcW w:type="dxa" w:w="1700"/>
          </w:tcPr>
          <w:p>
            <w:r/>
            <w:r>
              <w:rPr>
                <w:rFonts w:ascii="Consolas" w:hAnsi="Consolas"/>
                <w:b w:val="0"/>
                <w:sz w:val="16"/>
              </w:rPr>
              <w:t>step 116, 100 min, deficit 0.02</w:t>
            </w:r>
          </w:p>
          <w:p>
            <w:r>
              <w:rPr>
                <w:rFonts w:ascii="Consolas" w:hAnsi="Consolas"/>
                <w:b w:val="0"/>
                <w:sz w:val="16"/>
              </w:rPr>
              <w:t>gen_rule_0186</w:t>
            </w:r>
          </w:p>
        </w:tc>
      </w:tr>
      <w:tr>
        <w:tc>
          <w:tcPr>
            <w:tcW w:type="dxa" w:w="800"/>
          </w:tcPr>
          <w:p>
            <w:r/>
            <w:r>
              <w:rPr>
                <w:rFonts w:ascii="Consolas" w:hAnsi="Consolas"/>
                <w:b w:val="0"/>
                <w:sz w:val="16"/>
              </w:rPr>
              <w:t>G32</w:t>
            </w:r>
          </w:p>
        </w:tc>
        <w:tc>
          <w:tcPr>
            <w:tcW w:type="dxa" w:w="3900"/>
          </w:tcPr>
          <w:p>
            <w:r/>
            <w:r>
              <w:rPr>
                <w:rFonts w:ascii="Consolas" w:hAnsi="Consolas"/>
                <w:b w:val="0"/>
                <w:sz w:val="16"/>
              </w:rPr>
              <w:t>IF suppression feasibility is VH AND asset exposure risk is H AND evacuation pressure is VH THEN suppression effort 1.00, water drafting 0.90, retardant drop 0.80</w:t>
            </w:r>
          </w:p>
        </w:tc>
        <w:tc>
          <w:tcPr>
            <w:tcW w:type="dxa" w:w="5300"/>
          </w:tcPr>
          <w:p>
            <w:r/>
            <w:r>
              <w:rPr>
                <w:b w:val="0"/>
                <w:sz w:val="16"/>
              </w:rPr>
              <w:t>When suppression feasibility is very high and asset exposure risk is high and evacuation pressure is very high, press the suppression effort at full strength (1.00), draft water at full strength (0.90), drop retardant hard (0.80).</w:t>
            </w:r>
          </w:p>
        </w:tc>
        <w:tc>
          <w:tcPr>
            <w:tcW w:type="dxa" w:w="1500"/>
          </w:tcPr>
          <w:p>
            <w:r/>
            <w:r>
              <w:rPr>
                <w:b w:val="0"/>
                <w:sz w:val="16"/>
              </w:rPr>
              <w:t>Generative (Stage 3)</w:t>
            </w:r>
          </w:p>
        </w:tc>
        <w:tc>
          <w:tcPr>
            <w:tcW w:type="dxa" w:w="1700"/>
          </w:tcPr>
          <w:p>
            <w:r/>
            <w:r>
              <w:rPr>
                <w:rFonts w:ascii="Consolas" w:hAnsi="Consolas"/>
                <w:b w:val="0"/>
                <w:sz w:val="16"/>
              </w:rPr>
              <w:t>step 138, 138 min, deficit 0.03</w:t>
            </w:r>
          </w:p>
          <w:p>
            <w:r>
              <w:rPr>
                <w:rFonts w:ascii="Consolas" w:hAnsi="Consolas"/>
                <w:b w:val="0"/>
                <w:sz w:val="16"/>
              </w:rPr>
              <w:t>gen_rule_0188</w:t>
            </w:r>
          </w:p>
        </w:tc>
      </w:tr>
      <w:tr>
        <w:tc>
          <w:tcPr>
            <w:tcW w:type="dxa" w:w="800"/>
          </w:tcPr>
          <w:p>
            <w:r/>
            <w:r>
              <w:rPr>
                <w:rFonts w:ascii="Consolas" w:hAnsi="Consolas"/>
                <w:b w:val="0"/>
                <w:sz w:val="16"/>
              </w:rPr>
              <w:t>G33</w:t>
            </w:r>
          </w:p>
        </w:tc>
        <w:tc>
          <w:tcPr>
            <w:tcW w:type="dxa" w:w="3900"/>
          </w:tcPr>
          <w:p>
            <w:r/>
            <w:r>
              <w:rPr>
                <w:rFonts w:ascii="Consolas" w:hAnsi="Consolas"/>
                <w:b w:val="0"/>
                <w:sz w:val="16"/>
              </w:rPr>
              <w:t>IF suppression feasibility is VH AND asset exposure risk is VL THEN suppression effort 0.90, water drafting 0.80, containment line 0.70</w:t>
            </w:r>
          </w:p>
        </w:tc>
        <w:tc>
          <w:tcPr>
            <w:tcW w:type="dxa" w:w="5300"/>
          </w:tcPr>
          <w:p>
            <w:r/>
            <w:r>
              <w:rPr>
                <w:b w:val="0"/>
                <w:sz w:val="16"/>
              </w:rPr>
              <w:t>When suppression feasibility is very high and asset exposure risk is very low, press the suppression effort at full strength (0.90), draft water hard (0.80), cut containment line hard (0.70).</w:t>
            </w:r>
          </w:p>
        </w:tc>
        <w:tc>
          <w:tcPr>
            <w:tcW w:type="dxa" w:w="1500"/>
          </w:tcPr>
          <w:p>
            <w:r/>
            <w:r>
              <w:rPr>
                <w:b w:val="0"/>
                <w:sz w:val="16"/>
              </w:rPr>
              <w:t>Generative (Stage 3)</w:t>
            </w:r>
          </w:p>
        </w:tc>
        <w:tc>
          <w:tcPr>
            <w:tcW w:type="dxa" w:w="1700"/>
          </w:tcPr>
          <w:p>
            <w:r/>
            <w:r>
              <w:rPr>
                <w:rFonts w:ascii="Consolas" w:hAnsi="Consolas"/>
                <w:b w:val="0"/>
                <w:sz w:val="16"/>
              </w:rPr>
              <w:t>step 173, 168 min, deficit 0.04</w:t>
            </w:r>
          </w:p>
          <w:p>
            <w:r>
              <w:rPr>
                <w:rFonts w:ascii="Consolas" w:hAnsi="Consolas"/>
                <w:b w:val="0"/>
                <w:sz w:val="16"/>
              </w:rPr>
              <w:t>gen_rule_0189</w:t>
            </w:r>
          </w:p>
        </w:tc>
      </w:tr>
      <w:tr>
        <w:tc>
          <w:tcPr>
            <w:tcW w:type="dxa" w:w="800"/>
          </w:tcPr>
          <w:p>
            <w:r/>
            <w:r>
              <w:rPr>
                <w:rFonts w:ascii="Consolas" w:hAnsi="Consolas"/>
                <w:b w:val="0"/>
                <w:sz w:val="16"/>
              </w:rPr>
              <w:t>G34</w:t>
            </w:r>
          </w:p>
        </w:tc>
        <w:tc>
          <w:tcPr>
            <w:tcW w:type="dxa" w:w="3900"/>
          </w:tcPr>
          <w:p>
            <w:r/>
            <w:r>
              <w:rPr>
                <w:rFonts w:ascii="Consolas" w:hAnsi="Consolas"/>
                <w:b w:val="0"/>
                <w:sz w:val="16"/>
              </w:rPr>
              <w:t>IF suppression feasibility is &gt;=M AND evacuation pressure is H THEN containment line 0.90, retardant drop 0.80, resource deployment 0.70</w:t>
            </w:r>
          </w:p>
        </w:tc>
        <w:tc>
          <w:tcPr>
            <w:tcW w:type="dxa" w:w="5300"/>
          </w:tcPr>
          <w:p>
            <w:r/>
            <w:r>
              <w:rPr>
                <w:b w:val="0"/>
                <w:sz w:val="16"/>
              </w:rPr>
              <w:t>When suppression feasibility is at least moderate and evacuation pressure is high, cut containment line at full strength (0.90), drop retardant hard (0.80), deploy resources hard (0.70).</w:t>
            </w:r>
          </w:p>
        </w:tc>
        <w:tc>
          <w:tcPr>
            <w:tcW w:type="dxa" w:w="1500"/>
          </w:tcPr>
          <w:p>
            <w:r/>
            <w:r>
              <w:rPr>
                <w:b w:val="0"/>
                <w:sz w:val="16"/>
              </w:rPr>
              <w:t>Generative (Stage 3)</w:t>
            </w:r>
          </w:p>
        </w:tc>
        <w:tc>
          <w:tcPr>
            <w:tcW w:type="dxa" w:w="1700"/>
          </w:tcPr>
          <w:p>
            <w:r/>
            <w:r>
              <w:rPr>
                <w:rFonts w:ascii="Consolas" w:hAnsi="Consolas"/>
                <w:b w:val="0"/>
                <w:sz w:val="16"/>
              </w:rPr>
              <w:t>step 190, 180 min, deficit 0.05</w:t>
            </w:r>
          </w:p>
          <w:p>
            <w:r>
              <w:rPr>
                <w:rFonts w:ascii="Consolas" w:hAnsi="Consolas"/>
                <w:b w:val="0"/>
                <w:sz w:val="16"/>
              </w:rPr>
              <w:t>gen_rule_0191</w:t>
            </w:r>
          </w:p>
        </w:tc>
      </w:tr>
      <w:tr>
        <w:tc>
          <w:tcPr>
            <w:tcW w:type="dxa" w:w="800"/>
          </w:tcPr>
          <w:p>
            <w:r/>
            <w:r>
              <w:rPr>
                <w:rFonts w:ascii="Consolas" w:hAnsi="Consolas"/>
                <w:b w:val="0"/>
                <w:sz w:val="16"/>
              </w:rPr>
              <w:t>G35</w:t>
            </w:r>
          </w:p>
        </w:tc>
        <w:tc>
          <w:tcPr>
            <w:tcW w:type="dxa" w:w="3900"/>
          </w:tcPr>
          <w:p>
            <w:r/>
            <w:r>
              <w:rPr>
                <w:rFonts w:ascii="Consolas" w:hAnsi="Consolas"/>
                <w:b w:val="0"/>
                <w:sz w:val="16"/>
              </w:rPr>
              <w:t>IF evacuation pressure is H AND asset exposure risk is VL THEN containment line 0.90, retardant drop 0.80, resource deployment 0.60</w:t>
            </w:r>
          </w:p>
        </w:tc>
        <w:tc>
          <w:tcPr>
            <w:tcW w:type="dxa" w:w="5300"/>
          </w:tcPr>
          <w:p>
            <w:r/>
            <w:r>
              <w:rPr>
                <w:b w:val="0"/>
                <w:sz w:val="16"/>
              </w:rPr>
              <w:t>When evacuation pressure is high and asset exposure risk is very low, cut containment line at full strength (0.90), drop retardant hard (0.80), deploy resources moderately (0.60).</w:t>
            </w:r>
          </w:p>
        </w:tc>
        <w:tc>
          <w:tcPr>
            <w:tcW w:type="dxa" w:w="1500"/>
          </w:tcPr>
          <w:p>
            <w:r/>
            <w:r>
              <w:rPr>
                <w:b w:val="0"/>
                <w:sz w:val="16"/>
              </w:rPr>
              <w:t>Generative (Stage 3)</w:t>
            </w:r>
          </w:p>
        </w:tc>
        <w:tc>
          <w:tcPr>
            <w:tcW w:type="dxa" w:w="1700"/>
          </w:tcPr>
          <w:p>
            <w:r/>
            <w:r>
              <w:rPr>
                <w:rFonts w:ascii="Consolas" w:hAnsi="Consolas"/>
                <w:b w:val="0"/>
                <w:sz w:val="16"/>
              </w:rPr>
              <w:t>step 41, 2460 min, deficit 0.20</w:t>
            </w:r>
          </w:p>
          <w:p>
            <w:r>
              <w:rPr>
                <w:rFonts w:ascii="Consolas" w:hAnsi="Consolas"/>
                <w:b w:val="0"/>
                <w:sz w:val="16"/>
              </w:rPr>
              <w:t>gen_rule_0210</w:t>
            </w:r>
          </w:p>
        </w:tc>
      </w:tr>
      <w:tr>
        <w:tc>
          <w:tcPr>
            <w:tcW w:type="dxa" w:w="800"/>
          </w:tcPr>
          <w:p>
            <w:r/>
            <w:r>
              <w:rPr>
                <w:rFonts w:ascii="Consolas" w:hAnsi="Consolas"/>
                <w:b w:val="0"/>
                <w:sz w:val="16"/>
              </w:rPr>
              <w:t>G36</w:t>
            </w:r>
          </w:p>
        </w:tc>
        <w:tc>
          <w:tcPr>
            <w:tcW w:type="dxa" w:w="3900"/>
          </w:tcPr>
          <w:p>
            <w:r/>
            <w:r>
              <w:rPr>
                <w:rFonts w:ascii="Consolas" w:hAnsi="Consolas"/>
                <w:b w:val="0"/>
                <w:sz w:val="16"/>
              </w:rPr>
              <w:t>IF fire threat level is VH AND suppression feasibility is VL AND evacuation pressure is VL THEN retardant drop 0.90, containment line 0.80, resource deployment 0.60</w:t>
            </w:r>
          </w:p>
        </w:tc>
        <w:tc>
          <w:tcPr>
            <w:tcW w:type="dxa" w:w="5300"/>
          </w:tcPr>
          <w:p>
            <w:r/>
            <w:r>
              <w:rPr>
                <w:b w:val="0"/>
                <w:sz w:val="16"/>
              </w:rPr>
              <w:t>When the fire threat is very high and suppression feasibility is very low and evacuation pressure is very low, drop retardant at full strength (0.90), cut containment line hard (0.80), deploy resources moderately (0.60).</w:t>
            </w:r>
          </w:p>
        </w:tc>
        <w:tc>
          <w:tcPr>
            <w:tcW w:type="dxa" w:w="1500"/>
          </w:tcPr>
          <w:p>
            <w:r/>
            <w:r>
              <w:rPr>
                <w:b w:val="0"/>
                <w:sz w:val="16"/>
              </w:rPr>
              <w:t>Generative (Stage 3)</w:t>
            </w:r>
          </w:p>
        </w:tc>
        <w:tc>
          <w:tcPr>
            <w:tcW w:type="dxa" w:w="1700"/>
          </w:tcPr>
          <w:p>
            <w:r/>
            <w:r>
              <w:rPr>
                <w:rFonts w:ascii="Consolas" w:hAnsi="Consolas"/>
                <w:b w:val="0"/>
                <w:sz w:val="16"/>
              </w:rPr>
              <w:t>step 15, 10 min, deficit 0.24</w:t>
            </w:r>
          </w:p>
          <w:p>
            <w:r>
              <w:rPr>
                <w:rFonts w:ascii="Consolas" w:hAnsi="Consolas"/>
                <w:b w:val="0"/>
                <w:sz w:val="16"/>
              </w:rPr>
              <w:t>gen_rule_0212</w:t>
            </w:r>
          </w:p>
        </w:tc>
      </w:tr>
      <w:tr>
        <w:tc>
          <w:tcPr>
            <w:tcW w:type="dxa" w:w="800"/>
          </w:tcPr>
          <w:p>
            <w:r/>
            <w:r>
              <w:rPr>
                <w:rFonts w:ascii="Consolas" w:hAnsi="Consolas"/>
                <w:b w:val="0"/>
                <w:sz w:val="16"/>
              </w:rPr>
              <w:t>G37</w:t>
            </w:r>
          </w:p>
        </w:tc>
        <w:tc>
          <w:tcPr>
            <w:tcW w:type="dxa" w:w="3900"/>
          </w:tcPr>
          <w:p>
            <w:r/>
            <w:r>
              <w:rPr>
                <w:rFonts w:ascii="Consolas" w:hAnsi="Consolas"/>
                <w:b w:val="0"/>
                <w:sz w:val="16"/>
              </w:rPr>
              <w:t>IF asset exposure risk is VL AND evacuation pressure is VL THEN drafting retardant shuttle 0.90, containment line 0.70</w:t>
            </w:r>
          </w:p>
        </w:tc>
        <w:tc>
          <w:tcPr>
            <w:tcW w:type="dxa" w:w="5300"/>
          </w:tcPr>
          <w:p>
            <w:r/>
            <w:r>
              <w:rPr>
                <w:b w:val="0"/>
                <w:sz w:val="16"/>
              </w:rPr>
              <w:t>When asset exposure risk is very low and evacuation pressure is very low, order drafting retardant shuttle at full strength (0.90), cut containment line hard (0.70). "drafting retardant shuttle" is a generated intervention (retardant drop x1.0 + water drafting x0.6).</w:t>
            </w:r>
          </w:p>
        </w:tc>
        <w:tc>
          <w:tcPr>
            <w:tcW w:type="dxa" w:w="1500"/>
          </w:tcPr>
          <w:p>
            <w:r/>
            <w:r>
              <w:rPr>
                <w:b w:val="0"/>
                <w:sz w:val="16"/>
              </w:rPr>
              <w:t>Generative (Stage 3)</w:t>
            </w:r>
          </w:p>
        </w:tc>
        <w:tc>
          <w:tcPr>
            <w:tcW w:type="dxa" w:w="1700"/>
          </w:tcPr>
          <w:p>
            <w:r/>
            <w:r>
              <w:rPr>
                <w:rFonts w:ascii="Consolas" w:hAnsi="Consolas"/>
                <w:b w:val="0"/>
                <w:sz w:val="16"/>
              </w:rPr>
              <w:t>step 39, 750 min, deficit 0.30</w:t>
            </w:r>
          </w:p>
          <w:p>
            <w:r>
              <w:rPr>
                <w:rFonts w:ascii="Consolas" w:hAnsi="Consolas"/>
                <w:b w:val="0"/>
                <w:sz w:val="16"/>
              </w:rPr>
              <w:t>gen_rule_0214</w:t>
            </w:r>
          </w:p>
        </w:tc>
      </w:tr>
      <w:tr>
        <w:tc>
          <w:tcPr>
            <w:tcW w:type="dxa" w:w="800"/>
          </w:tcPr>
          <w:p>
            <w:r/>
            <w:r>
              <w:rPr>
                <w:rFonts w:ascii="Consolas" w:hAnsi="Consolas"/>
                <w:b w:val="0"/>
                <w:sz w:val="16"/>
              </w:rPr>
              <w:t>G38</w:t>
            </w:r>
          </w:p>
        </w:tc>
        <w:tc>
          <w:tcPr>
            <w:tcW w:type="dxa" w:w="3900"/>
          </w:tcPr>
          <w:p>
            <w:r/>
            <w:r>
              <w:rPr>
                <w:rFonts w:ascii="Consolas" w:hAnsi="Consolas"/>
                <w:b w:val="0"/>
                <w:sz w:val="16"/>
              </w:rPr>
              <w:t>IF suppression feasibility is VL AND fire threat level is VL AND evacuation pressure is VL THEN retardant drop 0.80, containment line 0.70, water drafting 0.70</w:t>
            </w:r>
          </w:p>
        </w:tc>
        <w:tc>
          <w:tcPr>
            <w:tcW w:type="dxa" w:w="5300"/>
          </w:tcPr>
          <w:p>
            <w:r/>
            <w:r>
              <w:rPr>
                <w:b w:val="0"/>
                <w:sz w:val="16"/>
              </w:rPr>
              <w:t>When suppression feasibility is very low and the fire threat is very low and evacuation pressure is very low, drop retardant hard (0.80), cut containment line hard (0.70), draft water hard (0.70).</w:t>
            </w:r>
          </w:p>
        </w:tc>
        <w:tc>
          <w:tcPr>
            <w:tcW w:type="dxa" w:w="1500"/>
          </w:tcPr>
          <w:p>
            <w:r/>
            <w:r>
              <w:rPr>
                <w:b w:val="0"/>
                <w:sz w:val="16"/>
              </w:rPr>
              <w:t>Generative (Stage 3)</w:t>
            </w:r>
          </w:p>
        </w:tc>
        <w:tc>
          <w:tcPr>
            <w:tcW w:type="dxa" w:w="1700"/>
          </w:tcPr>
          <w:p>
            <w:r/>
            <w:r>
              <w:rPr>
                <w:rFonts w:ascii="Consolas" w:hAnsi="Consolas"/>
                <w:b w:val="0"/>
                <w:sz w:val="16"/>
              </w:rPr>
              <w:t>step 5, 270 min, deficit 0.30</w:t>
            </w:r>
          </w:p>
          <w:p>
            <w:r>
              <w:rPr>
                <w:rFonts w:ascii="Consolas" w:hAnsi="Consolas"/>
                <w:b w:val="0"/>
                <w:sz w:val="16"/>
              </w:rPr>
              <w:t>gen_rule_0230</w:t>
            </w:r>
          </w:p>
        </w:tc>
      </w:tr>
      <w:tr>
        <w:tc>
          <w:tcPr>
            <w:tcW w:type="dxa" w:w="800"/>
          </w:tcPr>
          <w:p>
            <w:r/>
            <w:r>
              <w:rPr>
                <w:rFonts w:ascii="Consolas" w:hAnsi="Consolas"/>
                <w:b w:val="0"/>
                <w:sz w:val="16"/>
              </w:rPr>
              <w:t>G39</w:t>
            </w:r>
          </w:p>
        </w:tc>
        <w:tc>
          <w:tcPr>
            <w:tcW w:type="dxa" w:w="3900"/>
          </w:tcPr>
          <w:p>
            <w:r/>
            <w:r>
              <w:rPr>
                <w:rFonts w:ascii="Consolas" w:hAnsi="Consolas"/>
                <w:b w:val="0"/>
                <w:sz w:val="16"/>
              </w:rPr>
              <w:t>IF asset exposure risk is VH AND evacuation pressure is VL AND intervention urgency is VL THEN containment line 0.80, retardant drop 0.80, asset protection 0.70</w:t>
            </w:r>
          </w:p>
        </w:tc>
        <w:tc>
          <w:tcPr>
            <w:tcW w:type="dxa" w:w="5300"/>
          </w:tcPr>
          <w:p>
            <w:r/>
            <w:r>
              <w:rPr>
                <w:b w:val="0"/>
                <w:sz w:val="16"/>
              </w:rPr>
              <w:t>When asset exposure risk is very high and evacuation pressure is very low and intervention urgency is very low, cut containment line hard (0.80), drop retardant hard (0.80), protect the exposed assets hard (0.70).</w:t>
            </w:r>
          </w:p>
        </w:tc>
        <w:tc>
          <w:tcPr>
            <w:tcW w:type="dxa" w:w="1500"/>
          </w:tcPr>
          <w:p>
            <w:r/>
            <w:r>
              <w:rPr>
                <w:b w:val="0"/>
                <w:sz w:val="16"/>
              </w:rPr>
              <w:t>Generative (Stage 3)</w:t>
            </w:r>
          </w:p>
        </w:tc>
        <w:tc>
          <w:tcPr>
            <w:tcW w:type="dxa" w:w="1700"/>
          </w:tcPr>
          <w:p>
            <w:r/>
            <w:r>
              <w:rPr>
                <w:rFonts w:ascii="Consolas" w:hAnsi="Consolas"/>
                <w:b w:val="0"/>
                <w:sz w:val="16"/>
              </w:rPr>
              <w:t>step 3, 0 min, deficit 0.01</w:t>
            </w:r>
          </w:p>
          <w:p>
            <w:r>
              <w:rPr>
                <w:rFonts w:ascii="Consolas" w:hAnsi="Consolas"/>
                <w:b w:val="0"/>
                <w:sz w:val="16"/>
              </w:rPr>
              <w:t>gen_rule_0235</w:t>
            </w:r>
          </w:p>
        </w:tc>
      </w:tr>
      <w:tr>
        <w:tc>
          <w:tcPr>
            <w:tcW w:type="dxa" w:w="800"/>
          </w:tcPr>
          <w:p>
            <w:r/>
            <w:r>
              <w:rPr>
                <w:rFonts w:ascii="Consolas" w:hAnsi="Consolas"/>
                <w:b w:val="0"/>
                <w:sz w:val="16"/>
              </w:rPr>
              <w:t>G40</w:t>
            </w:r>
          </w:p>
        </w:tc>
        <w:tc>
          <w:tcPr>
            <w:tcW w:type="dxa" w:w="3900"/>
          </w:tcPr>
          <w:p>
            <w:r/>
            <w:r>
              <w:rPr>
                <w:rFonts w:ascii="Consolas" w:hAnsi="Consolas"/>
                <w:b w:val="0"/>
                <w:sz w:val="16"/>
              </w:rPr>
              <w:t>IF fire threat level is M AND asset exposure risk is VH AND suppression feasibility is VH THEN containment line 0.80, retardant drop 0.70, asset protection 0.70</w:t>
            </w:r>
          </w:p>
        </w:tc>
        <w:tc>
          <w:tcPr>
            <w:tcW w:type="dxa" w:w="5300"/>
          </w:tcPr>
          <w:p>
            <w:r/>
            <w:r>
              <w:rPr>
                <w:b w:val="0"/>
                <w:sz w:val="16"/>
              </w:rPr>
              <w:t>When the fire threat is moderate and asset exposure risk is very high and suppression feasibility is very high, cut containment line hard (0.80), drop retardant hard (0.70), protect the exposed assets hard (0.70).</w:t>
            </w:r>
          </w:p>
        </w:tc>
        <w:tc>
          <w:tcPr>
            <w:tcW w:type="dxa" w:w="1500"/>
          </w:tcPr>
          <w:p>
            <w:r/>
            <w:r>
              <w:rPr>
                <w:b w:val="0"/>
                <w:sz w:val="16"/>
              </w:rPr>
              <w:t>Generative (Stage 3)</w:t>
            </w:r>
          </w:p>
        </w:tc>
        <w:tc>
          <w:tcPr>
            <w:tcW w:type="dxa" w:w="1700"/>
          </w:tcPr>
          <w:p>
            <w:r/>
            <w:r>
              <w:rPr>
                <w:rFonts w:ascii="Consolas" w:hAnsi="Consolas"/>
                <w:b w:val="0"/>
                <w:sz w:val="16"/>
              </w:rPr>
              <w:t>step 5, 0 min, deficit 0.00</w:t>
            </w:r>
          </w:p>
          <w:p>
            <w:r>
              <w:rPr>
                <w:rFonts w:ascii="Consolas" w:hAnsi="Consolas"/>
                <w:b w:val="0"/>
                <w:sz w:val="16"/>
              </w:rPr>
              <w:t>gen_rule_0249</w:t>
            </w:r>
          </w:p>
        </w:tc>
      </w:tr>
      <w:tr>
        <w:tc>
          <w:tcPr>
            <w:tcW w:type="dxa" w:w="800"/>
          </w:tcPr>
          <w:p>
            <w:r/>
            <w:r>
              <w:rPr>
                <w:rFonts w:ascii="Consolas" w:hAnsi="Consolas"/>
                <w:b w:val="0"/>
                <w:sz w:val="16"/>
              </w:rPr>
              <w:t>G41</w:t>
            </w:r>
          </w:p>
        </w:tc>
        <w:tc>
          <w:tcPr>
            <w:tcW w:type="dxa" w:w="3900"/>
          </w:tcPr>
          <w:p>
            <w:r/>
            <w:r>
              <w:rPr>
                <w:rFonts w:ascii="Consolas" w:hAnsi="Consolas"/>
                <w:b w:val="0"/>
                <w:sz w:val="16"/>
              </w:rPr>
              <w:t>IF fire threat level is &gt;=H AND suppression feasibility is VH AND intervention urgency is H THEN suppression effort 1.00, water drafting 0.90, retardant drop 0.80</w:t>
            </w:r>
          </w:p>
        </w:tc>
        <w:tc>
          <w:tcPr>
            <w:tcW w:type="dxa" w:w="5300"/>
          </w:tcPr>
          <w:p>
            <w:r/>
            <w:r>
              <w:rPr>
                <w:b w:val="0"/>
                <w:sz w:val="16"/>
              </w:rPr>
              <w:t>When the fire threat is at least high and suppression feasibility is very high and intervention urgency is high, press the suppression effort at full strength (1.00), draft water at full strength (0.90), drop retardant hard (0.80).</w:t>
            </w:r>
          </w:p>
        </w:tc>
        <w:tc>
          <w:tcPr>
            <w:tcW w:type="dxa" w:w="1500"/>
          </w:tcPr>
          <w:p>
            <w:r/>
            <w:r>
              <w:rPr>
                <w:b w:val="0"/>
                <w:sz w:val="16"/>
              </w:rPr>
              <w:t>Generative (Stage 3)</w:t>
            </w:r>
          </w:p>
        </w:tc>
        <w:tc>
          <w:tcPr>
            <w:tcW w:type="dxa" w:w="1700"/>
          </w:tcPr>
          <w:p>
            <w:r/>
            <w:r>
              <w:rPr>
                <w:rFonts w:ascii="Consolas" w:hAnsi="Consolas"/>
                <w:b w:val="0"/>
                <w:sz w:val="16"/>
              </w:rPr>
              <w:t>step 20, 510 min, deficit 0.30</w:t>
            </w:r>
          </w:p>
          <w:p>
            <w:r>
              <w:rPr>
                <w:rFonts w:ascii="Consolas" w:hAnsi="Consolas"/>
                <w:b w:val="0"/>
                <w:sz w:val="16"/>
              </w:rPr>
              <w:t>gen_rule_0254</w:t>
            </w:r>
          </w:p>
        </w:tc>
      </w:tr>
      <w:tr>
        <w:tc>
          <w:tcPr>
            <w:tcW w:type="dxa" w:w="800"/>
          </w:tcPr>
          <w:p>
            <w:r/>
            <w:r>
              <w:rPr>
                <w:rFonts w:ascii="Consolas" w:hAnsi="Consolas"/>
                <w:b w:val="0"/>
                <w:sz w:val="16"/>
              </w:rPr>
              <w:t>A1</w:t>
            </w:r>
          </w:p>
        </w:tc>
        <w:tc>
          <w:tcPr>
            <w:tcW w:type="dxa" w:w="3900"/>
          </w:tcPr>
          <w:p>
            <w:r/>
            <w:r>
              <w:rPr>
                <w:rFonts w:ascii="Consolas" w:hAnsi="Consolas"/>
                <w:b w:val="0"/>
                <w:sz w:val="16"/>
              </w:rPr>
              <w:t>IF asset exposure risk is VH AND suppression feasibility is VH THEN asset protection 0.88, evacuation 0.60</w:t>
            </w:r>
          </w:p>
        </w:tc>
        <w:tc>
          <w:tcPr>
            <w:tcW w:type="dxa" w:w="5300"/>
          </w:tcPr>
          <w:p>
            <w:r/>
            <w:r>
              <w:rPr>
                <w:b w:val="0"/>
                <w:sz w:val="16"/>
              </w:rPr>
              <w:t>When asset exposure risk is very high and suppression feasibility is very high, protect the exposed assets at full strength (0.88), evacuate moderately (0.60). Instantiated from the standing rule A1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10, 10 min, deficit 0.18</w:t>
            </w:r>
          </w:p>
          <w:p>
            <w:r>
              <w:rPr>
                <w:rFonts w:ascii="Consolas" w:hAnsi="Consolas"/>
                <w:b w:val="0"/>
                <w:sz w:val="16"/>
              </w:rPr>
              <w:t>evfis_mod_0002</w:t>
            </w:r>
          </w:p>
        </w:tc>
      </w:tr>
      <w:tr>
        <w:tc>
          <w:tcPr>
            <w:tcW w:type="dxa" w:w="800"/>
          </w:tcPr>
          <w:p>
            <w:r/>
            <w:r>
              <w:rPr>
                <w:rFonts w:ascii="Consolas" w:hAnsi="Consolas"/>
                <w:b w:val="0"/>
                <w:sz w:val="16"/>
              </w:rPr>
              <w:t>A2</w:t>
            </w:r>
          </w:p>
        </w:tc>
        <w:tc>
          <w:tcPr>
            <w:tcW w:type="dxa" w:w="3900"/>
          </w:tcPr>
          <w:p>
            <w:r/>
            <w:r>
              <w:rPr>
                <w:rFonts w:ascii="Consolas" w:hAnsi="Consolas"/>
                <w:b w:val="0"/>
                <w:sz w:val="16"/>
              </w:rPr>
              <w:t>IF suppression feasibility is X1 AND asset exposure risk is H THEN asset protection 0.60, evacuation 0.51</w:t>
            </w:r>
          </w:p>
        </w:tc>
        <w:tc>
          <w:tcPr>
            <w:tcW w:type="dxa" w:w="5300"/>
          </w:tcPr>
          <w:p>
            <w:r/>
            <w:r>
              <w:rPr>
                <w:b w:val="0"/>
                <w:sz w:val="16"/>
              </w:rPr>
              <w:t>When suppression feasibility is in the inserted band X1 and asset exposure risk is high, protect the exposed assets moderately (0.60), evacuate moderately (0.51). Instantiated from the standing rule A2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60, 60 min, deficit 0.01</w:t>
            </w:r>
          </w:p>
          <w:p>
            <w:r>
              <w:rPr>
                <w:rFonts w:ascii="Consolas" w:hAnsi="Consolas"/>
                <w:b w:val="0"/>
                <w:sz w:val="16"/>
              </w:rPr>
              <w:t>evfis_mod_0029</w:t>
            </w:r>
          </w:p>
        </w:tc>
      </w:tr>
      <w:tr>
        <w:tc>
          <w:tcPr>
            <w:tcW w:type="dxa" w:w="800"/>
          </w:tcPr>
          <w:p>
            <w:r/>
            <w:r>
              <w:rPr>
                <w:rFonts w:ascii="Consolas" w:hAnsi="Consolas"/>
                <w:b w:val="0"/>
                <w:sz w:val="16"/>
              </w:rPr>
              <w:t>A3</w:t>
            </w:r>
          </w:p>
        </w:tc>
        <w:tc>
          <w:tcPr>
            <w:tcW w:type="dxa" w:w="3900"/>
          </w:tcPr>
          <w:p>
            <w:r/>
            <w:r>
              <w:rPr>
                <w:rFonts w:ascii="Consolas" w:hAnsi="Consolas"/>
                <w:b w:val="0"/>
                <w:sz w:val="16"/>
              </w:rPr>
              <w:t>IF suppression feasibility is VH AND asset exposure risk is H THEN asset protection 0.66, evacuation 0.58</w:t>
            </w:r>
          </w:p>
        </w:tc>
        <w:tc>
          <w:tcPr>
            <w:tcW w:type="dxa" w:w="5300"/>
          </w:tcPr>
          <w:p>
            <w:r/>
            <w:r>
              <w:rPr>
                <w:b w:val="0"/>
                <w:sz w:val="16"/>
              </w:rPr>
              <w:t>When suppression feasibility is very high and asset exposure risk is high, protect the exposed assets hard (0.66), evacuate moderately (0.58). Instantiated from the standing rule A3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109, 109 min, deficit 0.05</w:t>
            </w:r>
          </w:p>
          <w:p>
            <w:r>
              <w:rPr>
                <w:rFonts w:ascii="Consolas" w:hAnsi="Consolas"/>
                <w:b w:val="0"/>
                <w:sz w:val="16"/>
              </w:rPr>
              <w:t>evfis_mod_0044</w:t>
            </w:r>
          </w:p>
        </w:tc>
      </w:tr>
      <w:tr>
        <w:tc>
          <w:tcPr>
            <w:tcW w:type="dxa" w:w="800"/>
          </w:tcPr>
          <w:p>
            <w:r/>
            <w:r>
              <w:rPr>
                <w:rFonts w:ascii="Consolas" w:hAnsi="Consolas"/>
                <w:b w:val="0"/>
                <w:sz w:val="16"/>
              </w:rPr>
              <w:t>A4</w:t>
            </w:r>
          </w:p>
        </w:tc>
        <w:tc>
          <w:tcPr>
            <w:tcW w:type="dxa" w:w="3900"/>
          </w:tcPr>
          <w:p>
            <w:r/>
            <w:r>
              <w:rPr>
                <w:rFonts w:ascii="Consolas" w:hAnsi="Consolas"/>
                <w:b w:val="0"/>
                <w:sz w:val="16"/>
              </w:rPr>
              <w:t>IF evacuation pressure is VH AND asset exposure risk is H THEN evacuation 0.63, asset protection 0.60</w:t>
            </w:r>
          </w:p>
        </w:tc>
        <w:tc>
          <w:tcPr>
            <w:tcW w:type="dxa" w:w="5300"/>
          </w:tcPr>
          <w:p>
            <w:r/>
            <w:r>
              <w:rPr>
                <w:b w:val="0"/>
                <w:sz w:val="16"/>
              </w:rPr>
              <w:t>When evacuation pressure is very high and asset exposure risk is high, evacuate moderately (0.63), protect the exposed assets moderately (0.60). Instantiated from the standing rule A4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91, 91 min, deficit 0.10</w:t>
            </w:r>
          </w:p>
          <w:p>
            <w:r>
              <w:rPr>
                <w:rFonts w:ascii="Consolas" w:hAnsi="Consolas"/>
                <w:b w:val="0"/>
                <w:sz w:val="16"/>
              </w:rPr>
              <w:t>evfis_mod_0047</w:t>
            </w:r>
          </w:p>
        </w:tc>
      </w:tr>
      <w:tr>
        <w:tc>
          <w:tcPr>
            <w:tcW w:type="dxa" w:w="800"/>
          </w:tcPr>
          <w:p>
            <w:r/>
            <w:r>
              <w:rPr>
                <w:rFonts w:ascii="Consolas" w:hAnsi="Consolas"/>
                <w:b w:val="0"/>
                <w:sz w:val="16"/>
              </w:rPr>
              <w:t>A5</w:t>
            </w:r>
          </w:p>
        </w:tc>
        <w:tc>
          <w:tcPr>
            <w:tcW w:type="dxa" w:w="3900"/>
          </w:tcPr>
          <w:p>
            <w:r/>
            <w:r>
              <w:rPr>
                <w:rFonts w:ascii="Consolas" w:hAnsi="Consolas"/>
                <w:b w:val="0"/>
                <w:sz w:val="16"/>
              </w:rPr>
              <w:t>IF evacuation pressure is X1 AND asset exposure risk is H THEN evacuation 0.63, asset protection 0.60</w:t>
            </w:r>
          </w:p>
        </w:tc>
        <w:tc>
          <w:tcPr>
            <w:tcW w:type="dxa" w:w="5300"/>
          </w:tcPr>
          <w:p>
            <w:r/>
            <w:r>
              <w:rPr>
                <w:b w:val="0"/>
                <w:sz w:val="16"/>
              </w:rPr>
              <w:t>When evacuation pressure is in the inserted band X1 and asset exposure risk is high, evacuate moderately (0.63), protect the exposed assets moderately (0.60). Instantiated from the standing rule A5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96, 96 min, deficit 0.08</w:t>
            </w:r>
          </w:p>
          <w:p>
            <w:r>
              <w:rPr>
                <w:rFonts w:ascii="Consolas" w:hAnsi="Consolas"/>
                <w:b w:val="0"/>
                <w:sz w:val="16"/>
              </w:rPr>
              <w:t>evfis_mod_0048</w:t>
            </w:r>
          </w:p>
        </w:tc>
      </w:tr>
      <w:tr>
        <w:tc>
          <w:tcPr>
            <w:tcW w:type="dxa" w:w="800"/>
          </w:tcPr>
          <w:p>
            <w:r/>
            <w:r>
              <w:rPr>
                <w:rFonts w:ascii="Consolas" w:hAnsi="Consolas"/>
                <w:b w:val="0"/>
                <w:sz w:val="16"/>
              </w:rPr>
              <w:t>A6</w:t>
            </w:r>
          </w:p>
        </w:tc>
        <w:tc>
          <w:tcPr>
            <w:tcW w:type="dxa" w:w="3900"/>
          </w:tcPr>
          <w:p>
            <w:r/>
            <w:r>
              <w:rPr>
                <w:rFonts w:ascii="Consolas" w:hAnsi="Consolas"/>
                <w:b w:val="0"/>
                <w:sz w:val="16"/>
              </w:rPr>
              <w:t>IF asset exposure risk is VH AND suppression feasibility is M THEN asset protection 0.60, evacuation 0.32</w:t>
            </w:r>
          </w:p>
        </w:tc>
        <w:tc>
          <w:tcPr>
            <w:tcW w:type="dxa" w:w="5300"/>
          </w:tcPr>
          <w:p>
            <w:r/>
            <w:r>
              <w:rPr>
                <w:b w:val="0"/>
                <w:sz w:val="16"/>
              </w:rPr>
              <w:t>When asset exposure risk is very high and suppression feasibility is moderate, protect the exposed assets moderately (0.60), evacuate lightly (0.32). Instantiated from the standing rule A6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0, 0 min, deficit 0.01</w:t>
            </w:r>
          </w:p>
          <w:p>
            <w:r>
              <w:rPr>
                <w:rFonts w:ascii="Consolas" w:hAnsi="Consolas"/>
                <w:b w:val="0"/>
                <w:sz w:val="16"/>
              </w:rPr>
              <w:t>evfis_mod_0084</w:t>
            </w:r>
          </w:p>
        </w:tc>
      </w:tr>
      <w:tr>
        <w:tc>
          <w:tcPr>
            <w:tcW w:type="dxa" w:w="800"/>
          </w:tcPr>
          <w:p>
            <w:r/>
            <w:r>
              <w:rPr>
                <w:rFonts w:ascii="Consolas" w:hAnsi="Consolas"/>
                <w:b w:val="0"/>
                <w:sz w:val="16"/>
              </w:rPr>
              <w:t>A7</w:t>
            </w:r>
          </w:p>
        </w:tc>
        <w:tc>
          <w:tcPr>
            <w:tcW w:type="dxa" w:w="3900"/>
          </w:tcPr>
          <w:p>
            <w:r/>
            <w:r>
              <w:rPr>
                <w:rFonts w:ascii="Consolas" w:hAnsi="Consolas"/>
                <w:b w:val="0"/>
                <w:sz w:val="16"/>
              </w:rPr>
              <w:t>IF asset exposure risk is VH AND suppression feasibility is H THEN asset protection 0.75, evacuation 0.62</w:t>
            </w:r>
          </w:p>
        </w:tc>
        <w:tc>
          <w:tcPr>
            <w:tcW w:type="dxa" w:w="5300"/>
          </w:tcPr>
          <w:p>
            <w:r/>
            <w:r>
              <w:rPr>
                <w:b w:val="0"/>
                <w:sz w:val="16"/>
              </w:rPr>
              <w:t>When asset exposure risk is very high and suppression feasibility is high, protect the exposed assets hard (0.75), evacuate moderately (0.62). Instantiated from the standing rule A7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 5 min, deficit 0.30</w:t>
            </w:r>
          </w:p>
          <w:p>
            <w:r>
              <w:rPr>
                <w:rFonts w:ascii="Consolas" w:hAnsi="Consolas"/>
                <w:b w:val="0"/>
                <w:sz w:val="16"/>
              </w:rPr>
              <w:t>evfis_mod_0089</w:t>
            </w:r>
          </w:p>
        </w:tc>
      </w:tr>
      <w:tr>
        <w:tc>
          <w:tcPr>
            <w:tcW w:type="dxa" w:w="800"/>
          </w:tcPr>
          <w:p>
            <w:r/>
            <w:r>
              <w:rPr>
                <w:rFonts w:ascii="Consolas" w:hAnsi="Consolas"/>
                <w:b w:val="0"/>
                <w:sz w:val="16"/>
              </w:rPr>
              <w:t>A8</w:t>
            </w:r>
          </w:p>
        </w:tc>
        <w:tc>
          <w:tcPr>
            <w:tcW w:type="dxa" w:w="3900"/>
          </w:tcPr>
          <w:p>
            <w:r/>
            <w:r>
              <w:rPr>
                <w:rFonts w:ascii="Consolas" w:hAnsi="Consolas"/>
                <w:b w:val="0"/>
                <w:sz w:val="16"/>
              </w:rPr>
              <w:t>IF asset exposure risk is M AND evacuation pressure is H THEN asset protection 0.53, evacuation 0.53</w:t>
            </w:r>
          </w:p>
        </w:tc>
        <w:tc>
          <w:tcPr>
            <w:tcW w:type="dxa" w:w="5300"/>
          </w:tcPr>
          <w:p>
            <w:r/>
            <w:r>
              <w:rPr>
                <w:b w:val="0"/>
                <w:sz w:val="16"/>
              </w:rPr>
              <w:t>When asset exposure risk is moderate and evacuation pressure is high, protect the exposed assets moderately (0.53), evacuate moderately (0.53). Instantiated from the standing rule A8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 5 min, deficit 0.30</w:t>
            </w:r>
          </w:p>
          <w:p>
            <w:r>
              <w:rPr>
                <w:rFonts w:ascii="Consolas" w:hAnsi="Consolas"/>
                <w:b w:val="0"/>
                <w:sz w:val="16"/>
              </w:rPr>
              <w:t>evfis_mod_0153</w:t>
            </w:r>
          </w:p>
        </w:tc>
      </w:tr>
      <w:tr>
        <w:tc>
          <w:tcPr>
            <w:tcW w:type="dxa" w:w="800"/>
          </w:tcPr>
          <w:p>
            <w:r/>
            <w:r>
              <w:rPr>
                <w:rFonts w:ascii="Consolas" w:hAnsi="Consolas"/>
                <w:b w:val="0"/>
                <w:sz w:val="16"/>
              </w:rPr>
              <w:t>A9</w:t>
            </w:r>
          </w:p>
        </w:tc>
        <w:tc>
          <w:tcPr>
            <w:tcW w:type="dxa" w:w="3900"/>
          </w:tcPr>
          <w:p>
            <w:r/>
            <w:r>
              <w:rPr>
                <w:rFonts w:ascii="Consolas" w:hAnsi="Consolas"/>
                <w:b w:val="0"/>
                <w:sz w:val="16"/>
              </w:rPr>
              <w:t>IF suppression feasibility is H AND evacuation pressure is VH THEN evacuation 0.63, asset protection 0.60</w:t>
            </w:r>
          </w:p>
        </w:tc>
        <w:tc>
          <w:tcPr>
            <w:tcW w:type="dxa" w:w="5300"/>
          </w:tcPr>
          <w:p>
            <w:r/>
            <w:r>
              <w:rPr>
                <w:b w:val="0"/>
                <w:sz w:val="16"/>
              </w:rPr>
              <w:t>When suppression feasibility is high and evacuation pressure is very high, evacuate moderately (0.63), protect the exposed assets moderately (0.60). Instantiated from the standing rule A9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35, 35 min, deficit 0.05</w:t>
            </w:r>
          </w:p>
          <w:p>
            <w:r>
              <w:rPr>
                <w:rFonts w:ascii="Consolas" w:hAnsi="Consolas"/>
                <w:b w:val="0"/>
                <w:sz w:val="16"/>
              </w:rPr>
              <w:t>evfis_mod_0164</w:t>
            </w:r>
          </w:p>
        </w:tc>
      </w:tr>
      <w:tr>
        <w:tc>
          <w:tcPr>
            <w:tcW w:type="dxa" w:w="800"/>
          </w:tcPr>
          <w:p>
            <w:r/>
            <w:r>
              <w:rPr>
                <w:rFonts w:ascii="Consolas" w:hAnsi="Consolas"/>
                <w:b w:val="0"/>
                <w:sz w:val="16"/>
              </w:rPr>
              <w:t>A10</w:t>
            </w:r>
          </w:p>
        </w:tc>
        <w:tc>
          <w:tcPr>
            <w:tcW w:type="dxa" w:w="3900"/>
          </w:tcPr>
          <w:p>
            <w:r/>
            <w:r>
              <w:rPr>
                <w:rFonts w:ascii="Consolas" w:hAnsi="Consolas"/>
                <w:b w:val="0"/>
                <w:sz w:val="16"/>
              </w:rPr>
              <w:t>IF suppression feasibility is VH AND asset exposure risk is M THEN asset protection 0.59, evacuation 0.51</w:t>
            </w:r>
          </w:p>
        </w:tc>
        <w:tc>
          <w:tcPr>
            <w:tcW w:type="dxa" w:w="5300"/>
          </w:tcPr>
          <w:p>
            <w:r/>
            <w:r>
              <w:rPr>
                <w:b w:val="0"/>
                <w:sz w:val="16"/>
              </w:rPr>
              <w:t>When suppression feasibility is very high and asset exposure risk is moderate, protect the exposed assets moderately (0.59), evacuate moderately (0.51). Instantiated from the standing rule A10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 5 min, deficit 0.06</w:t>
            </w:r>
          </w:p>
          <w:p>
            <w:r>
              <w:rPr>
                <w:rFonts w:ascii="Consolas" w:hAnsi="Consolas"/>
                <w:b w:val="0"/>
                <w:sz w:val="16"/>
              </w:rPr>
              <w:t>evfis_mod_0169</w:t>
            </w:r>
          </w:p>
        </w:tc>
      </w:tr>
      <w:tr>
        <w:tc>
          <w:tcPr>
            <w:tcW w:type="dxa" w:w="800"/>
          </w:tcPr>
          <w:p>
            <w:r/>
            <w:r>
              <w:rPr>
                <w:rFonts w:ascii="Consolas" w:hAnsi="Consolas"/>
                <w:b w:val="0"/>
                <w:sz w:val="16"/>
              </w:rPr>
              <w:t>A11</w:t>
            </w:r>
          </w:p>
        </w:tc>
        <w:tc>
          <w:tcPr>
            <w:tcW w:type="dxa" w:w="3900"/>
          </w:tcPr>
          <w:p>
            <w:r/>
            <w:r>
              <w:rPr>
                <w:rFonts w:ascii="Consolas" w:hAnsi="Consolas"/>
                <w:b w:val="0"/>
                <w:sz w:val="16"/>
              </w:rPr>
              <w:t>IF suppression feasibility is X1 AND asset exposure risk is M THEN asset protection 0.59, evacuation 0.52</w:t>
            </w:r>
          </w:p>
        </w:tc>
        <w:tc>
          <w:tcPr>
            <w:tcW w:type="dxa" w:w="5300"/>
          </w:tcPr>
          <w:p>
            <w:r/>
            <w:r>
              <w:rPr>
                <w:b w:val="0"/>
                <w:sz w:val="16"/>
              </w:rPr>
              <w:t>When suppression feasibility is in the inserted band X1 and asset exposure risk is moderate, protect the exposed assets moderately (0.59), evacuate moderately (0.52). Instantiated from the standing rule A11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10, 10 min, deficit 0.05</w:t>
            </w:r>
          </w:p>
          <w:p>
            <w:r>
              <w:rPr>
                <w:rFonts w:ascii="Consolas" w:hAnsi="Consolas"/>
                <w:b w:val="0"/>
                <w:sz w:val="16"/>
              </w:rPr>
              <w:t>evfis_mod_0171</w:t>
            </w:r>
          </w:p>
        </w:tc>
      </w:tr>
      <w:tr>
        <w:tc>
          <w:tcPr>
            <w:tcW w:type="dxa" w:w="800"/>
          </w:tcPr>
          <w:p>
            <w:r/>
            <w:r>
              <w:rPr>
                <w:rFonts w:ascii="Consolas" w:hAnsi="Consolas"/>
                <w:b w:val="0"/>
                <w:sz w:val="16"/>
              </w:rPr>
              <w:t>A12</w:t>
            </w:r>
          </w:p>
        </w:tc>
        <w:tc>
          <w:tcPr>
            <w:tcW w:type="dxa" w:w="3900"/>
          </w:tcPr>
          <w:p>
            <w:r/>
            <w:r>
              <w:rPr>
                <w:rFonts w:ascii="Consolas" w:hAnsi="Consolas"/>
                <w:b w:val="0"/>
                <w:sz w:val="16"/>
              </w:rPr>
              <w:t>IF evacuation pressure is VL AND fire threat level is VL THEN evacuation 0.54, suppression effort 0.29, resource deployment 0.24</w:t>
            </w:r>
          </w:p>
        </w:tc>
        <w:tc>
          <w:tcPr>
            <w:tcW w:type="dxa" w:w="5300"/>
          </w:tcPr>
          <w:p>
            <w:r/>
            <w:r>
              <w:rPr>
                <w:b w:val="0"/>
                <w:sz w:val="16"/>
              </w:rPr>
              <w:t>When evacuation pressure is very low and the fire threat is very low, evacuate moderately (0.54), press the suppression effort lightly (0.29), deploy resources lightly (0.24). Instantiated from the standing rule A12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15, 15 min, deficit 0.30</w:t>
            </w:r>
          </w:p>
          <w:p>
            <w:r>
              <w:rPr>
                <w:rFonts w:ascii="Consolas" w:hAnsi="Consolas"/>
                <w:b w:val="0"/>
                <w:sz w:val="16"/>
              </w:rPr>
              <w:t>evfis_mod_0175</w:t>
            </w:r>
          </w:p>
        </w:tc>
      </w:tr>
      <w:tr>
        <w:tc>
          <w:tcPr>
            <w:tcW w:type="dxa" w:w="800"/>
          </w:tcPr>
          <w:p>
            <w:r/>
            <w:r>
              <w:rPr>
                <w:rFonts w:ascii="Consolas" w:hAnsi="Consolas"/>
                <w:b w:val="0"/>
                <w:sz w:val="16"/>
              </w:rPr>
              <w:t>A13</w:t>
            </w:r>
          </w:p>
        </w:tc>
        <w:tc>
          <w:tcPr>
            <w:tcW w:type="dxa" w:w="3900"/>
          </w:tcPr>
          <w:p>
            <w:r/>
            <w:r>
              <w:rPr>
                <w:rFonts w:ascii="Consolas" w:hAnsi="Consolas"/>
                <w:b w:val="0"/>
                <w:sz w:val="16"/>
              </w:rPr>
              <w:t>IF evacuation pressure is VL AND fire threat level is VH THEN evacuation 0.54, suppression effort 0.29, resource deployment 0.25</w:t>
            </w:r>
          </w:p>
        </w:tc>
        <w:tc>
          <w:tcPr>
            <w:tcW w:type="dxa" w:w="5300"/>
          </w:tcPr>
          <w:p>
            <w:r/>
            <w:r>
              <w:rPr>
                <w:b w:val="0"/>
                <w:sz w:val="16"/>
              </w:rPr>
              <w:t>When evacuation pressure is very low and the fire threat is very high, evacuate moderately (0.54), press the suppression effort lightly (0.29), deploy resources lightly (0.25). Instantiated from the standing rule A13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25, 25 min, deficit 0.12</w:t>
            </w:r>
          </w:p>
          <w:p>
            <w:r>
              <w:rPr>
                <w:rFonts w:ascii="Consolas" w:hAnsi="Consolas"/>
                <w:b w:val="0"/>
                <w:sz w:val="16"/>
              </w:rPr>
              <w:t>evfis_mod_0176</w:t>
            </w:r>
          </w:p>
        </w:tc>
      </w:tr>
      <w:tr>
        <w:tc>
          <w:tcPr>
            <w:tcW w:type="dxa" w:w="800"/>
          </w:tcPr>
          <w:p>
            <w:r/>
            <w:r>
              <w:rPr>
                <w:rFonts w:ascii="Consolas" w:hAnsi="Consolas"/>
                <w:b w:val="0"/>
                <w:sz w:val="16"/>
              </w:rPr>
              <w:t>A14</w:t>
            </w:r>
          </w:p>
        </w:tc>
        <w:tc>
          <w:tcPr>
            <w:tcW w:type="dxa" w:w="3900"/>
          </w:tcPr>
          <w:p>
            <w:r/>
            <w:r>
              <w:rPr>
                <w:rFonts w:ascii="Consolas" w:hAnsi="Consolas"/>
                <w:b w:val="0"/>
                <w:sz w:val="16"/>
              </w:rPr>
              <w:t>IF evacuation pressure is X1 AND fire threat level is VH THEN evacuation 0.55, suppression effort 0.29, resource deployment 0.24</w:t>
            </w:r>
          </w:p>
        </w:tc>
        <w:tc>
          <w:tcPr>
            <w:tcW w:type="dxa" w:w="5300"/>
          </w:tcPr>
          <w:p>
            <w:r/>
            <w:r>
              <w:rPr>
                <w:b w:val="0"/>
                <w:sz w:val="16"/>
              </w:rPr>
              <w:t>When evacuation pressure is in the inserted band X1 and the fire threat is very high, evacuate moderately (0.55), press the suppression effort lightly (0.29), deploy resources lightly (0.24). Instantiated from the standing rule A14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30, 30 min, deficit 0.06</w:t>
            </w:r>
          </w:p>
          <w:p>
            <w:r>
              <w:rPr>
                <w:rFonts w:ascii="Consolas" w:hAnsi="Consolas"/>
                <w:b w:val="0"/>
                <w:sz w:val="16"/>
              </w:rPr>
              <w:t>evfis_mod_0177</w:t>
            </w:r>
          </w:p>
        </w:tc>
      </w:tr>
      <w:tr>
        <w:tc>
          <w:tcPr>
            <w:tcW w:type="dxa" w:w="800"/>
          </w:tcPr>
          <w:p>
            <w:r/>
            <w:r>
              <w:rPr>
                <w:rFonts w:ascii="Consolas" w:hAnsi="Consolas"/>
                <w:b w:val="0"/>
                <w:sz w:val="16"/>
              </w:rPr>
              <w:t>A15</w:t>
            </w:r>
          </w:p>
        </w:tc>
        <w:tc>
          <w:tcPr>
            <w:tcW w:type="dxa" w:w="3900"/>
          </w:tcPr>
          <w:p>
            <w:r/>
            <w:r>
              <w:rPr>
                <w:rFonts w:ascii="Consolas" w:hAnsi="Consolas"/>
                <w:b w:val="0"/>
                <w:sz w:val="16"/>
              </w:rPr>
              <w:t>IF evacuation pressure is VH AND fire threat level is VH THEN evacuation 0.56, suppression effort 0.28, resource deployment 0.24</w:t>
            </w:r>
          </w:p>
        </w:tc>
        <w:tc>
          <w:tcPr>
            <w:tcW w:type="dxa" w:w="5300"/>
          </w:tcPr>
          <w:p>
            <w:r/>
            <w:r>
              <w:rPr>
                <w:b w:val="0"/>
                <w:sz w:val="16"/>
              </w:rPr>
              <w:t>When evacuation pressure is very high and the fire threat is very high, evacuate moderately (0.56), press the suppression effort lightly (0.28), deploy resources lightly (0.24). Instantiated from the standing rule A15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42, 42 min, deficit 0.10</w:t>
            </w:r>
          </w:p>
          <w:p>
            <w:r>
              <w:rPr>
                <w:rFonts w:ascii="Consolas" w:hAnsi="Consolas"/>
                <w:b w:val="0"/>
                <w:sz w:val="16"/>
              </w:rPr>
              <w:t>evfis_mod_0179</w:t>
            </w:r>
          </w:p>
        </w:tc>
      </w:tr>
      <w:tr>
        <w:tc>
          <w:tcPr>
            <w:tcW w:type="dxa" w:w="800"/>
          </w:tcPr>
          <w:p>
            <w:r/>
            <w:r>
              <w:rPr>
                <w:rFonts w:ascii="Consolas" w:hAnsi="Consolas"/>
                <w:b w:val="0"/>
                <w:sz w:val="16"/>
              </w:rPr>
              <w:t>A16</w:t>
            </w:r>
          </w:p>
        </w:tc>
        <w:tc>
          <w:tcPr>
            <w:tcW w:type="dxa" w:w="3900"/>
          </w:tcPr>
          <w:p>
            <w:r/>
            <w:r>
              <w:rPr>
                <w:rFonts w:ascii="Consolas" w:hAnsi="Consolas"/>
                <w:b w:val="0"/>
                <w:sz w:val="16"/>
              </w:rPr>
              <w:t>IF suppression feasibility is X2 AND evacuation pressure is VL THEN evacuation 0.52, suppression effort 0.23</w:t>
            </w:r>
          </w:p>
        </w:tc>
        <w:tc>
          <w:tcPr>
            <w:tcW w:type="dxa" w:w="5300"/>
          </w:tcPr>
          <w:p>
            <w:r/>
            <w:r>
              <w:rPr>
                <w:b w:val="0"/>
                <w:sz w:val="16"/>
              </w:rPr>
              <w:t>When suppression feasibility is in the inserted band X2 and evacuation pressure is very low, evacuate moderately (0.52), press the suppression effort lightly (0.23). Instantiated from the standing rule A16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 5 min, deficit 0.05</w:t>
            </w:r>
          </w:p>
          <w:p>
            <w:r>
              <w:rPr>
                <w:rFonts w:ascii="Consolas" w:hAnsi="Consolas"/>
                <w:b w:val="0"/>
                <w:sz w:val="16"/>
              </w:rPr>
              <w:t>evfis_mod_0180</w:t>
            </w:r>
          </w:p>
        </w:tc>
      </w:tr>
      <w:tr>
        <w:tc>
          <w:tcPr>
            <w:tcW w:type="dxa" w:w="800"/>
          </w:tcPr>
          <w:p>
            <w:r/>
            <w:r>
              <w:rPr>
                <w:rFonts w:ascii="Consolas" w:hAnsi="Consolas"/>
                <w:b w:val="0"/>
                <w:sz w:val="16"/>
              </w:rPr>
              <w:t>A17</w:t>
            </w:r>
          </w:p>
        </w:tc>
        <w:tc>
          <w:tcPr>
            <w:tcW w:type="dxa" w:w="3900"/>
          </w:tcPr>
          <w:p>
            <w:r/>
            <w:r>
              <w:rPr>
                <w:rFonts w:ascii="Consolas" w:hAnsi="Consolas"/>
                <w:b w:val="0"/>
                <w:sz w:val="16"/>
              </w:rPr>
              <w:t>IF evacuation pressure is X1 AND suppression feasibility is VH THEN evacuation 0.62, suppression effort 0.21</w:t>
            </w:r>
          </w:p>
        </w:tc>
        <w:tc>
          <w:tcPr>
            <w:tcW w:type="dxa" w:w="5300"/>
          </w:tcPr>
          <w:p>
            <w:r/>
            <w:r>
              <w:rPr>
                <w:b w:val="0"/>
                <w:sz w:val="16"/>
              </w:rPr>
              <w:t>When evacuation pressure is in the inserted band X1 and suppression feasibility is very high, evacuate moderately (0.62), press the suppression effort lightly (0.21). Instantiated from the standing rule A17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241, 241 min, deficit 0.05</w:t>
            </w:r>
          </w:p>
          <w:p>
            <w:r>
              <w:rPr>
                <w:rFonts w:ascii="Consolas" w:hAnsi="Consolas"/>
                <w:b w:val="0"/>
                <w:sz w:val="16"/>
              </w:rPr>
              <w:t>evfis_mod_0183</w:t>
            </w:r>
          </w:p>
        </w:tc>
      </w:tr>
      <w:tr>
        <w:tc>
          <w:tcPr>
            <w:tcW w:type="dxa" w:w="800"/>
          </w:tcPr>
          <w:p>
            <w:r/>
            <w:r>
              <w:rPr>
                <w:rFonts w:ascii="Consolas" w:hAnsi="Consolas"/>
                <w:b w:val="0"/>
                <w:sz w:val="16"/>
              </w:rPr>
              <w:t>A18</w:t>
            </w:r>
          </w:p>
        </w:tc>
        <w:tc>
          <w:tcPr>
            <w:tcW w:type="dxa" w:w="3900"/>
          </w:tcPr>
          <w:p>
            <w:r/>
            <w:r>
              <w:rPr>
                <w:rFonts w:ascii="Consolas" w:hAnsi="Consolas"/>
                <w:b w:val="0"/>
                <w:sz w:val="16"/>
              </w:rPr>
              <w:t>IF suppression feasibility is X1 AND evacuation pressure is VH THEN evacuation 0.60, asset protection 0.54</w:t>
            </w:r>
          </w:p>
        </w:tc>
        <w:tc>
          <w:tcPr>
            <w:tcW w:type="dxa" w:w="5300"/>
          </w:tcPr>
          <w:p>
            <w:r/>
            <w:r>
              <w:rPr>
                <w:b w:val="0"/>
                <w:sz w:val="16"/>
              </w:rPr>
              <w:t>When suppression feasibility is in the inserted band X1 and evacuation pressure is very high, evacuate moderately (0.60), protect the exposed assets moderately (0.54). Instantiated from the standing rule A18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130, 130 min, deficit 0.06</w:t>
            </w:r>
          </w:p>
          <w:p>
            <w:r>
              <w:rPr>
                <w:rFonts w:ascii="Consolas" w:hAnsi="Consolas"/>
                <w:b w:val="0"/>
                <w:sz w:val="16"/>
              </w:rPr>
              <w:t>evfis_mod_0187</w:t>
            </w:r>
          </w:p>
        </w:tc>
      </w:tr>
      <w:tr>
        <w:tc>
          <w:tcPr>
            <w:tcW w:type="dxa" w:w="800"/>
          </w:tcPr>
          <w:p>
            <w:r/>
            <w:r>
              <w:rPr>
                <w:rFonts w:ascii="Consolas" w:hAnsi="Consolas"/>
                <w:b w:val="0"/>
                <w:sz w:val="16"/>
              </w:rPr>
              <w:t>A19</w:t>
            </w:r>
          </w:p>
        </w:tc>
        <w:tc>
          <w:tcPr>
            <w:tcW w:type="dxa" w:w="3900"/>
          </w:tcPr>
          <w:p>
            <w:r/>
            <w:r>
              <w:rPr>
                <w:rFonts w:ascii="Consolas" w:hAnsi="Consolas"/>
                <w:b w:val="0"/>
                <w:sz w:val="16"/>
              </w:rPr>
              <w:t>IF suppression feasibility is X1 AND asset exposure risk is VH THEN asset protection 0.70, resource deployment 0.38</w:t>
            </w:r>
          </w:p>
        </w:tc>
        <w:tc>
          <w:tcPr>
            <w:tcW w:type="dxa" w:w="5300"/>
          </w:tcPr>
          <w:p>
            <w:r/>
            <w:r>
              <w:rPr>
                <w:b w:val="0"/>
                <w:sz w:val="16"/>
              </w:rPr>
              <w:t>When suppression feasibility is in the inserted band X1 and asset exposure risk is very high, protect the exposed assets hard (0.70), deploy resources lightly (0.38). Instantiated from the standing rule A19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0, 0 min, deficit 0.00</w:t>
            </w:r>
          </w:p>
          <w:p>
            <w:r>
              <w:rPr>
                <w:rFonts w:ascii="Consolas" w:hAnsi="Consolas"/>
                <w:b w:val="0"/>
                <w:sz w:val="16"/>
              </w:rPr>
              <w:t>evfis_mod_0194</w:t>
            </w:r>
          </w:p>
        </w:tc>
      </w:tr>
      <w:tr>
        <w:tc>
          <w:tcPr>
            <w:tcW w:type="dxa" w:w="800"/>
          </w:tcPr>
          <w:p>
            <w:r/>
            <w:r>
              <w:rPr>
                <w:rFonts w:ascii="Consolas" w:hAnsi="Consolas"/>
                <w:b w:val="0"/>
                <w:sz w:val="16"/>
              </w:rPr>
              <w:t>A20</w:t>
            </w:r>
          </w:p>
        </w:tc>
        <w:tc>
          <w:tcPr>
            <w:tcW w:type="dxa" w:w="3900"/>
          </w:tcPr>
          <w:p>
            <w:r/>
            <w:r>
              <w:rPr>
                <w:rFonts w:ascii="Consolas" w:hAnsi="Consolas"/>
                <w:b w:val="0"/>
                <w:sz w:val="16"/>
              </w:rPr>
              <w:t>IF asset exposure risk is X1 AND evacuation pressure is H THEN asset protection 0.60, evacuation 0.51</w:t>
            </w:r>
          </w:p>
        </w:tc>
        <w:tc>
          <w:tcPr>
            <w:tcW w:type="dxa" w:w="5300"/>
          </w:tcPr>
          <w:p>
            <w:r/>
            <w:r>
              <w:rPr>
                <w:b w:val="0"/>
                <w:sz w:val="16"/>
              </w:rPr>
              <w:t>When asset exposure risk is in the inserted band X1 and evacuation pressure is high, protect the exposed assets moderately (0.60), evacuate moderately (0.51). Instantiated from the standing rule A20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38, 38 min, deficit 0.04</w:t>
            </w:r>
          </w:p>
          <w:p>
            <w:r>
              <w:rPr>
                <w:rFonts w:ascii="Consolas" w:hAnsi="Consolas"/>
                <w:b w:val="0"/>
                <w:sz w:val="16"/>
              </w:rPr>
              <w:t>evfis_mod_0197</w:t>
            </w:r>
          </w:p>
        </w:tc>
      </w:tr>
      <w:tr>
        <w:tc>
          <w:tcPr>
            <w:tcW w:type="dxa" w:w="800"/>
          </w:tcPr>
          <w:p>
            <w:r/>
            <w:r>
              <w:rPr>
                <w:rFonts w:ascii="Consolas" w:hAnsi="Consolas"/>
                <w:b w:val="0"/>
                <w:sz w:val="16"/>
              </w:rPr>
              <w:t>A21</w:t>
            </w:r>
          </w:p>
        </w:tc>
        <w:tc>
          <w:tcPr>
            <w:tcW w:type="dxa" w:w="3900"/>
          </w:tcPr>
          <w:p>
            <w:r/>
            <w:r>
              <w:rPr>
                <w:rFonts w:ascii="Consolas" w:hAnsi="Consolas"/>
                <w:b w:val="0"/>
                <w:sz w:val="16"/>
              </w:rPr>
              <w:t>IF asset exposure risk is X1 AND evacuation pressure is VL THEN asset protection 0.70, evacuation 0.51</w:t>
            </w:r>
          </w:p>
        </w:tc>
        <w:tc>
          <w:tcPr>
            <w:tcW w:type="dxa" w:w="5300"/>
          </w:tcPr>
          <w:p>
            <w:r/>
            <w:r>
              <w:rPr>
                <w:b w:val="0"/>
                <w:sz w:val="16"/>
              </w:rPr>
              <w:t>When asset exposure risk is in the inserted band X1 and evacuation pressure is very low, protect the exposed assets hard (0.70), evacuate moderately (0.51). Instantiated from the standing rule A21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 5 min, deficit 0.30</w:t>
            </w:r>
          </w:p>
          <w:p>
            <w:r>
              <w:rPr>
                <w:rFonts w:ascii="Consolas" w:hAnsi="Consolas"/>
                <w:b w:val="0"/>
                <w:sz w:val="16"/>
              </w:rPr>
              <w:t>evfis_mod_0199</w:t>
            </w:r>
          </w:p>
        </w:tc>
      </w:tr>
      <w:tr>
        <w:tc>
          <w:tcPr>
            <w:tcW w:type="dxa" w:w="800"/>
          </w:tcPr>
          <w:p>
            <w:r/>
            <w:r>
              <w:rPr>
                <w:rFonts w:ascii="Consolas" w:hAnsi="Consolas"/>
                <w:b w:val="0"/>
                <w:sz w:val="16"/>
              </w:rPr>
              <w:t>A22</w:t>
            </w:r>
          </w:p>
        </w:tc>
        <w:tc>
          <w:tcPr>
            <w:tcW w:type="dxa" w:w="3900"/>
          </w:tcPr>
          <w:p>
            <w:r/>
            <w:r>
              <w:rPr>
                <w:rFonts w:ascii="Consolas" w:hAnsi="Consolas"/>
                <w:b w:val="0"/>
                <w:sz w:val="16"/>
              </w:rPr>
              <w:t>IF suppression feasibility is H AND fire threat level is M THEN suppression effort 0.36, evacuation 0.30</w:t>
            </w:r>
          </w:p>
        </w:tc>
        <w:tc>
          <w:tcPr>
            <w:tcW w:type="dxa" w:w="5300"/>
          </w:tcPr>
          <w:p>
            <w:r/>
            <w:r>
              <w:rPr>
                <w:b w:val="0"/>
                <w:sz w:val="16"/>
              </w:rPr>
              <w:t>When suppression feasibility is high and the fire threat is moderate, press the suppression effort lightly (0.36), evacuate lightly (0.30). Instantiated from the standing rule A22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 5 min, deficit 0.06</w:t>
            </w:r>
          </w:p>
          <w:p>
            <w:r>
              <w:rPr>
                <w:rFonts w:ascii="Consolas" w:hAnsi="Consolas"/>
                <w:b w:val="0"/>
                <w:sz w:val="16"/>
              </w:rPr>
              <w:t>evfis_mod_0200</w:t>
            </w:r>
          </w:p>
        </w:tc>
      </w:tr>
      <w:tr>
        <w:tc>
          <w:tcPr>
            <w:tcW w:type="dxa" w:w="800"/>
          </w:tcPr>
          <w:p>
            <w:r/>
            <w:r>
              <w:rPr>
                <w:rFonts w:ascii="Consolas" w:hAnsi="Consolas"/>
                <w:b w:val="0"/>
                <w:sz w:val="16"/>
              </w:rPr>
              <w:t>A23</w:t>
            </w:r>
          </w:p>
        </w:tc>
        <w:tc>
          <w:tcPr>
            <w:tcW w:type="dxa" w:w="3900"/>
          </w:tcPr>
          <w:p>
            <w:r/>
            <w:r>
              <w:rPr>
                <w:rFonts w:ascii="Consolas" w:hAnsi="Consolas"/>
                <w:b w:val="0"/>
                <w:sz w:val="16"/>
              </w:rPr>
              <w:t>IF fire threat level is VH AND evacuation pressure is H THEN suppression effort 0.57, evacuation 0.44, resource deployment 0.43</w:t>
            </w:r>
          </w:p>
        </w:tc>
        <w:tc>
          <w:tcPr>
            <w:tcW w:type="dxa" w:w="5300"/>
          </w:tcPr>
          <w:p>
            <w:r/>
            <w:r>
              <w:rPr>
                <w:b w:val="0"/>
                <w:sz w:val="16"/>
              </w:rPr>
              <w:t>When the fire threat is very high and evacuation pressure is high, press the suppression effort moderately (0.57), evacuate moderately (0.44), deploy resources moderately (0.43). Instantiated from the standing rule A23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49, 2940 min, deficit 0.00</w:t>
            </w:r>
          </w:p>
          <w:p>
            <w:r>
              <w:rPr>
                <w:rFonts w:ascii="Consolas" w:hAnsi="Consolas"/>
                <w:b w:val="0"/>
                <w:sz w:val="16"/>
              </w:rPr>
              <w:t>evfis_mod_0201</w:t>
            </w:r>
          </w:p>
        </w:tc>
      </w:tr>
      <w:tr>
        <w:tc>
          <w:tcPr>
            <w:tcW w:type="dxa" w:w="800"/>
          </w:tcPr>
          <w:p>
            <w:r/>
            <w:r>
              <w:rPr>
                <w:rFonts w:ascii="Consolas" w:hAnsi="Consolas"/>
                <w:b w:val="0"/>
                <w:sz w:val="16"/>
              </w:rPr>
              <w:t>A24</w:t>
            </w:r>
          </w:p>
        </w:tc>
        <w:tc>
          <w:tcPr>
            <w:tcW w:type="dxa" w:w="3900"/>
          </w:tcPr>
          <w:p>
            <w:r/>
            <w:r>
              <w:rPr>
                <w:rFonts w:ascii="Consolas" w:hAnsi="Consolas"/>
                <w:b w:val="0"/>
                <w:sz w:val="16"/>
              </w:rPr>
              <w:t>IF fire threat level is X1 AND evacuation pressure is H THEN suppression effort 0.52, evacuation 0.44, resource deployment 0.39</w:t>
            </w:r>
          </w:p>
        </w:tc>
        <w:tc>
          <w:tcPr>
            <w:tcW w:type="dxa" w:w="5300"/>
          </w:tcPr>
          <w:p>
            <w:r/>
            <w:r>
              <w:rPr>
                <w:b w:val="0"/>
                <w:sz w:val="16"/>
              </w:rPr>
              <w:t>When the fire threat is in the inserted band X1 and evacuation pressure is high, press the suppression effort moderately (0.52), evacuate moderately (0.44), deploy resources lightly (0.39). Instantiated from the standing rule A24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50, 3000 min, deficit 0.16</w:t>
            </w:r>
          </w:p>
          <w:p>
            <w:r>
              <w:rPr>
                <w:rFonts w:ascii="Consolas" w:hAnsi="Consolas"/>
                <w:b w:val="0"/>
                <w:sz w:val="16"/>
              </w:rPr>
              <w:t>evfis_mod_0202</w:t>
            </w:r>
          </w:p>
        </w:tc>
      </w:tr>
      <w:tr>
        <w:tc>
          <w:tcPr>
            <w:tcW w:type="dxa" w:w="800"/>
          </w:tcPr>
          <w:p>
            <w:r/>
            <w:r>
              <w:rPr>
                <w:rFonts w:ascii="Consolas" w:hAnsi="Consolas"/>
                <w:b w:val="0"/>
                <w:sz w:val="16"/>
              </w:rPr>
              <w:t>A25</w:t>
            </w:r>
          </w:p>
        </w:tc>
        <w:tc>
          <w:tcPr>
            <w:tcW w:type="dxa" w:w="3900"/>
          </w:tcPr>
          <w:p>
            <w:r/>
            <w:r>
              <w:rPr>
                <w:rFonts w:ascii="Consolas" w:hAnsi="Consolas"/>
                <w:b w:val="0"/>
                <w:sz w:val="16"/>
              </w:rPr>
              <w:t>IF evacuation pressure is X2 AND fire threat level is VH THEN evacuation 0.42, suppression effort 0.38</w:t>
            </w:r>
          </w:p>
        </w:tc>
        <w:tc>
          <w:tcPr>
            <w:tcW w:type="dxa" w:w="5300"/>
          </w:tcPr>
          <w:p>
            <w:r/>
            <w:r>
              <w:rPr>
                <w:b w:val="0"/>
                <w:sz w:val="16"/>
              </w:rPr>
              <w:t>When evacuation pressure is in the inserted band X2 and the fire threat is very high, evacuate moderately (0.42), press the suppression effort lightly (0.38). Instantiated from the standing rule A25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53, 3180 min, deficit 0.10</w:t>
            </w:r>
          </w:p>
          <w:p>
            <w:r>
              <w:rPr>
                <w:rFonts w:ascii="Consolas" w:hAnsi="Consolas"/>
                <w:b w:val="0"/>
                <w:sz w:val="16"/>
              </w:rPr>
              <w:t>evfis_mod_0204</w:t>
            </w:r>
          </w:p>
        </w:tc>
      </w:tr>
      <w:tr>
        <w:tc>
          <w:tcPr>
            <w:tcW w:type="dxa" w:w="800"/>
          </w:tcPr>
          <w:p>
            <w:r/>
            <w:r>
              <w:rPr>
                <w:rFonts w:ascii="Consolas" w:hAnsi="Consolas"/>
                <w:b w:val="0"/>
                <w:sz w:val="16"/>
              </w:rPr>
              <w:t>A26</w:t>
            </w:r>
          </w:p>
        </w:tc>
        <w:tc>
          <w:tcPr>
            <w:tcW w:type="dxa" w:w="3900"/>
          </w:tcPr>
          <w:p>
            <w:r/>
            <w:r>
              <w:rPr>
                <w:rFonts w:ascii="Consolas" w:hAnsi="Consolas"/>
                <w:b w:val="0"/>
                <w:sz w:val="16"/>
              </w:rPr>
              <w:t>IF evacuation pressure is H AND suppression feasibility is VL THEN evacuation 0.40, suppression effort 0.27</w:t>
            </w:r>
          </w:p>
        </w:tc>
        <w:tc>
          <w:tcPr>
            <w:tcW w:type="dxa" w:w="5300"/>
          </w:tcPr>
          <w:p>
            <w:r/>
            <w:r>
              <w:rPr>
                <w:b w:val="0"/>
                <w:sz w:val="16"/>
              </w:rPr>
              <w:t>When evacuation pressure is high and suppression feasibility is very low, evacuate moderately (0.40), press the suppression effort lightly (0.27). Instantiated from the standing rule A26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55, 3300 min, deficit 0.08</w:t>
            </w:r>
          </w:p>
          <w:p>
            <w:r>
              <w:rPr>
                <w:rFonts w:ascii="Consolas" w:hAnsi="Consolas"/>
                <w:b w:val="0"/>
                <w:sz w:val="16"/>
              </w:rPr>
              <w:t>evfis_mod_0205</w:t>
            </w:r>
          </w:p>
        </w:tc>
      </w:tr>
      <w:tr>
        <w:tc>
          <w:tcPr>
            <w:tcW w:type="dxa" w:w="800"/>
          </w:tcPr>
          <w:p>
            <w:r/>
            <w:r>
              <w:rPr>
                <w:rFonts w:ascii="Consolas" w:hAnsi="Consolas"/>
                <w:b w:val="0"/>
                <w:sz w:val="16"/>
              </w:rPr>
              <w:t>A27</w:t>
            </w:r>
          </w:p>
        </w:tc>
        <w:tc>
          <w:tcPr>
            <w:tcW w:type="dxa" w:w="3900"/>
          </w:tcPr>
          <w:p>
            <w:r/>
            <w:r>
              <w:rPr>
                <w:rFonts w:ascii="Consolas" w:hAnsi="Consolas"/>
                <w:b w:val="0"/>
                <w:sz w:val="16"/>
              </w:rPr>
              <w:t>IF evacuation pressure is X2 AND suppression feasibility is VL THEN evacuation 0.40, suppression effort 0.25</w:t>
            </w:r>
          </w:p>
        </w:tc>
        <w:tc>
          <w:tcPr>
            <w:tcW w:type="dxa" w:w="5300"/>
          </w:tcPr>
          <w:p>
            <w:r/>
            <w:r>
              <w:rPr>
                <w:b w:val="0"/>
                <w:sz w:val="16"/>
              </w:rPr>
              <w:t>When evacuation pressure is in the inserted band X2 and suppression feasibility is very low, evacuate lightly (0.40), press the suppression effort lightly (0.25). Instantiated from the standing rule A27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56, 3360 min, deficit 0.12</w:t>
            </w:r>
          </w:p>
          <w:p>
            <w:r>
              <w:rPr>
                <w:rFonts w:ascii="Consolas" w:hAnsi="Consolas"/>
                <w:b w:val="0"/>
                <w:sz w:val="16"/>
              </w:rPr>
              <w:t>evfis_mod_0206</w:t>
            </w:r>
          </w:p>
        </w:tc>
      </w:tr>
      <w:tr>
        <w:tc>
          <w:tcPr>
            <w:tcW w:type="dxa" w:w="800"/>
          </w:tcPr>
          <w:p>
            <w:r/>
            <w:r>
              <w:rPr>
                <w:rFonts w:ascii="Consolas" w:hAnsi="Consolas"/>
                <w:b w:val="0"/>
                <w:sz w:val="16"/>
              </w:rPr>
              <w:t>A28</w:t>
            </w:r>
          </w:p>
        </w:tc>
        <w:tc>
          <w:tcPr>
            <w:tcW w:type="dxa" w:w="3900"/>
          </w:tcPr>
          <w:p>
            <w:r/>
            <w:r>
              <w:rPr>
                <w:rFonts w:ascii="Consolas" w:hAnsi="Consolas"/>
                <w:b w:val="0"/>
                <w:sz w:val="16"/>
              </w:rPr>
              <w:t>IF evacuation pressure is VL AND suppression feasibility is VL THEN evacuation 0.38, suppression effort 0.10</w:t>
            </w:r>
          </w:p>
        </w:tc>
        <w:tc>
          <w:tcPr>
            <w:tcW w:type="dxa" w:w="5300"/>
          </w:tcPr>
          <w:p>
            <w:r/>
            <w:r>
              <w:rPr>
                <w:b w:val="0"/>
                <w:sz w:val="16"/>
              </w:rPr>
              <w:t>When evacuation pressure is very low and suppression feasibility is very low, evacuate lightly (0.38), press the suppression effort lightly (0.10). Instantiated from the standing rule A28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64, 3840 min, deficit 0.06</w:t>
            </w:r>
          </w:p>
          <w:p>
            <w:r>
              <w:rPr>
                <w:rFonts w:ascii="Consolas" w:hAnsi="Consolas"/>
                <w:b w:val="0"/>
                <w:sz w:val="16"/>
              </w:rPr>
              <w:t>evfis_mod_0208</w:t>
            </w:r>
          </w:p>
        </w:tc>
      </w:tr>
      <w:tr>
        <w:tc>
          <w:tcPr>
            <w:tcW w:type="dxa" w:w="800"/>
          </w:tcPr>
          <w:p>
            <w:r/>
            <w:r>
              <w:rPr>
                <w:rFonts w:ascii="Consolas" w:hAnsi="Consolas"/>
                <w:b w:val="0"/>
                <w:sz w:val="16"/>
              </w:rPr>
              <w:t>A29</w:t>
            </w:r>
          </w:p>
        </w:tc>
        <w:tc>
          <w:tcPr>
            <w:tcW w:type="dxa" w:w="3900"/>
          </w:tcPr>
          <w:p>
            <w:r/>
            <w:r>
              <w:rPr>
                <w:rFonts w:ascii="Consolas" w:hAnsi="Consolas"/>
                <w:b w:val="0"/>
                <w:sz w:val="16"/>
              </w:rPr>
              <w:t>IF asset exposure risk is H AND suppression feasibility is VL THEN asset protection 0.61, suppression effort 0.41</w:t>
            </w:r>
          </w:p>
        </w:tc>
        <w:tc>
          <w:tcPr>
            <w:tcW w:type="dxa" w:w="5300"/>
          </w:tcPr>
          <w:p>
            <w:r/>
            <w:r>
              <w:rPr>
                <w:b w:val="0"/>
                <w:sz w:val="16"/>
              </w:rPr>
              <w:t>When asset exposure risk is high and suppression feasibility is very low, protect the exposed assets moderately (0.61), press the suppression effort moderately (0.41). Instantiated from the standing rule A29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0, 0 min, deficit 0.00</w:t>
            </w:r>
          </w:p>
          <w:p>
            <w:r>
              <w:rPr>
                <w:rFonts w:ascii="Consolas" w:hAnsi="Consolas"/>
                <w:b w:val="0"/>
                <w:sz w:val="16"/>
              </w:rPr>
              <w:t>evfis_mod_0209</w:t>
            </w:r>
          </w:p>
        </w:tc>
      </w:tr>
      <w:tr>
        <w:tc>
          <w:tcPr>
            <w:tcW w:type="dxa" w:w="800"/>
          </w:tcPr>
          <w:p>
            <w:r/>
            <w:r>
              <w:rPr>
                <w:rFonts w:ascii="Consolas" w:hAnsi="Consolas"/>
                <w:b w:val="0"/>
                <w:sz w:val="16"/>
              </w:rPr>
              <w:t>A30</w:t>
            </w:r>
          </w:p>
        </w:tc>
        <w:tc>
          <w:tcPr>
            <w:tcW w:type="dxa" w:w="3900"/>
          </w:tcPr>
          <w:p>
            <w:r/>
            <w:r>
              <w:rPr>
                <w:rFonts w:ascii="Consolas" w:hAnsi="Consolas"/>
                <w:b w:val="0"/>
                <w:sz w:val="16"/>
              </w:rPr>
              <w:t>IF fire threat level is VH AND intervention urgency is VH THEN suppression effort 0.51, resource deployment 0.49, evacuation 0.43</w:t>
            </w:r>
          </w:p>
        </w:tc>
        <w:tc>
          <w:tcPr>
            <w:tcW w:type="dxa" w:w="5300"/>
          </w:tcPr>
          <w:p>
            <w:r/>
            <w:r>
              <w:rPr>
                <w:b w:val="0"/>
                <w:sz w:val="16"/>
              </w:rPr>
              <w:t>When the fire threat is very high and intervention urgency is very high, press the suppression effort moderately (0.51), deploy resources moderately (0.49), evacuate moderately (0.43). Instantiated from the standing rule A30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47, 1410 min, deficit 0.03</w:t>
            </w:r>
          </w:p>
          <w:p>
            <w:r>
              <w:rPr>
                <w:rFonts w:ascii="Consolas" w:hAnsi="Consolas"/>
                <w:b w:val="0"/>
                <w:sz w:val="16"/>
              </w:rPr>
              <w:t>evfis_mod_0215</w:t>
            </w:r>
          </w:p>
        </w:tc>
      </w:tr>
      <w:tr>
        <w:tc>
          <w:tcPr>
            <w:tcW w:type="dxa" w:w="800"/>
          </w:tcPr>
          <w:p>
            <w:r/>
            <w:r>
              <w:rPr>
                <w:rFonts w:ascii="Consolas" w:hAnsi="Consolas"/>
                <w:b w:val="0"/>
                <w:sz w:val="16"/>
              </w:rPr>
              <w:t>A31</w:t>
            </w:r>
          </w:p>
        </w:tc>
        <w:tc>
          <w:tcPr>
            <w:tcW w:type="dxa" w:w="3900"/>
          </w:tcPr>
          <w:p>
            <w:r/>
            <w:r>
              <w:rPr>
                <w:rFonts w:ascii="Consolas" w:hAnsi="Consolas"/>
                <w:b w:val="0"/>
                <w:sz w:val="16"/>
              </w:rPr>
              <w:t>IF suppression feasibility is X3 AND evacuation pressure is VL THEN evacuation 0.42, suppression effort 0.37</w:t>
            </w:r>
          </w:p>
        </w:tc>
        <w:tc>
          <w:tcPr>
            <w:tcW w:type="dxa" w:w="5300"/>
          </w:tcPr>
          <w:p>
            <w:r/>
            <w:r>
              <w:rPr>
                <w:b w:val="0"/>
                <w:sz w:val="16"/>
              </w:rPr>
              <w:t>When suppression feasibility is in the inserted band X3 and evacuation pressure is very low, evacuate moderately (0.42), press the suppression effort lightly (0.37). Instantiated from the standing rule A31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50, 1500 min, deficit 0.30</w:t>
            </w:r>
          </w:p>
          <w:p>
            <w:r>
              <w:rPr>
                <w:rFonts w:ascii="Consolas" w:hAnsi="Consolas"/>
                <w:b w:val="0"/>
                <w:sz w:val="16"/>
              </w:rPr>
              <w:t>evfis_mod_0216</w:t>
            </w:r>
          </w:p>
        </w:tc>
      </w:tr>
      <w:tr>
        <w:tc>
          <w:tcPr>
            <w:tcW w:type="dxa" w:w="800"/>
          </w:tcPr>
          <w:p>
            <w:r/>
            <w:r>
              <w:rPr>
                <w:rFonts w:ascii="Consolas" w:hAnsi="Consolas"/>
                <w:b w:val="0"/>
                <w:sz w:val="16"/>
              </w:rPr>
              <w:t>A32</w:t>
            </w:r>
          </w:p>
        </w:tc>
        <w:tc>
          <w:tcPr>
            <w:tcW w:type="dxa" w:w="3900"/>
          </w:tcPr>
          <w:p>
            <w:r/>
            <w:r>
              <w:rPr>
                <w:rFonts w:ascii="Consolas" w:hAnsi="Consolas"/>
                <w:b w:val="0"/>
                <w:sz w:val="16"/>
              </w:rPr>
              <w:t>IF suppression feasibility is X3 AND evacuation pressure is VH THEN evacuation 0.42, suppression effort 0.33</w:t>
            </w:r>
          </w:p>
        </w:tc>
        <w:tc>
          <w:tcPr>
            <w:tcW w:type="dxa" w:w="5300"/>
          </w:tcPr>
          <w:p>
            <w:r/>
            <w:r>
              <w:rPr>
                <w:b w:val="0"/>
                <w:sz w:val="16"/>
              </w:rPr>
              <w:t>When suppression feasibility is in the inserted band X3 and evacuation pressure is very high, evacuate moderately (0.42), press the suppression effort lightly (0.33). Instantiated from the standing rule A32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51, 1530 min, deficit 0.30</w:t>
            </w:r>
          </w:p>
          <w:p>
            <w:r>
              <w:rPr>
                <w:rFonts w:ascii="Consolas" w:hAnsi="Consolas"/>
                <w:b w:val="0"/>
                <w:sz w:val="16"/>
              </w:rPr>
              <w:t>evfis_mod_0218</w:t>
            </w:r>
          </w:p>
        </w:tc>
      </w:tr>
      <w:tr>
        <w:tc>
          <w:tcPr>
            <w:tcW w:type="dxa" w:w="800"/>
          </w:tcPr>
          <w:p>
            <w:r/>
            <w:r>
              <w:rPr>
                <w:rFonts w:ascii="Consolas" w:hAnsi="Consolas"/>
                <w:b w:val="0"/>
                <w:sz w:val="16"/>
              </w:rPr>
              <w:t>A33</w:t>
            </w:r>
          </w:p>
        </w:tc>
        <w:tc>
          <w:tcPr>
            <w:tcW w:type="dxa" w:w="3900"/>
          </w:tcPr>
          <w:p>
            <w:r/>
            <w:r>
              <w:rPr>
                <w:rFonts w:ascii="Consolas" w:hAnsi="Consolas"/>
                <w:b w:val="0"/>
                <w:sz w:val="16"/>
              </w:rPr>
              <w:t>IF evacuation pressure is X1 AND fire threat level is VL THEN evacuation 0.60, suppression effort 0.22, asset protection 0.17</w:t>
            </w:r>
          </w:p>
        </w:tc>
        <w:tc>
          <w:tcPr>
            <w:tcW w:type="dxa" w:w="5300"/>
          </w:tcPr>
          <w:p>
            <w:r/>
            <w:r>
              <w:rPr>
                <w:b w:val="0"/>
                <w:sz w:val="16"/>
              </w:rPr>
              <w:t>When evacuation pressure is in the inserted band X1 and the fire threat is very low, evacuate moderately (0.60), press the suppression effort lightly (0.22), protect the exposed assets lightly (0.17). Instantiated from the standing rule A33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4, 120 min, deficit 0.30</w:t>
            </w:r>
          </w:p>
          <w:p>
            <w:r>
              <w:rPr>
                <w:rFonts w:ascii="Consolas" w:hAnsi="Consolas"/>
                <w:b w:val="0"/>
                <w:sz w:val="16"/>
              </w:rPr>
              <w:t>evfis_mod_0223</w:t>
            </w:r>
          </w:p>
        </w:tc>
      </w:tr>
      <w:tr>
        <w:tc>
          <w:tcPr>
            <w:tcW w:type="dxa" w:w="800"/>
          </w:tcPr>
          <w:p>
            <w:r/>
            <w:r>
              <w:rPr>
                <w:rFonts w:ascii="Consolas" w:hAnsi="Consolas"/>
                <w:b w:val="0"/>
                <w:sz w:val="16"/>
              </w:rPr>
              <w:t>A34</w:t>
            </w:r>
          </w:p>
        </w:tc>
        <w:tc>
          <w:tcPr>
            <w:tcW w:type="dxa" w:w="3900"/>
          </w:tcPr>
          <w:p>
            <w:r/>
            <w:r>
              <w:rPr>
                <w:rFonts w:ascii="Consolas" w:hAnsi="Consolas"/>
                <w:b w:val="0"/>
                <w:sz w:val="16"/>
              </w:rPr>
              <w:t>IF suppression feasibility is M AND evacuation pressure is VL THEN evacuation 0.29, asset protection 0.15</w:t>
            </w:r>
          </w:p>
        </w:tc>
        <w:tc>
          <w:tcPr>
            <w:tcW w:type="dxa" w:w="5300"/>
          </w:tcPr>
          <w:p>
            <w:r/>
            <w:r>
              <w:rPr>
                <w:b w:val="0"/>
                <w:sz w:val="16"/>
              </w:rPr>
              <w:t>When suppression feasibility is moderate and evacuation pressure is very low, evacuate lightly (0.29), protect the exposed assets lightly (0.15). Instantiated from the standing rule A34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14, 420 min, deficit 0.30</w:t>
            </w:r>
          </w:p>
          <w:p>
            <w:r>
              <w:rPr>
                <w:rFonts w:ascii="Consolas" w:hAnsi="Consolas"/>
                <w:b w:val="0"/>
                <w:sz w:val="16"/>
              </w:rPr>
              <w:t>evfis_mod_0231</w:t>
            </w:r>
          </w:p>
        </w:tc>
      </w:tr>
      <w:tr>
        <w:tc>
          <w:tcPr>
            <w:tcW w:type="dxa" w:w="800"/>
          </w:tcPr>
          <w:p>
            <w:r/>
            <w:r>
              <w:rPr>
                <w:rFonts w:ascii="Consolas" w:hAnsi="Consolas"/>
                <w:b w:val="0"/>
                <w:sz w:val="16"/>
              </w:rPr>
              <w:t>A35</w:t>
            </w:r>
          </w:p>
        </w:tc>
        <w:tc>
          <w:tcPr>
            <w:tcW w:type="dxa" w:w="3900"/>
          </w:tcPr>
          <w:p>
            <w:r/>
            <w:r>
              <w:rPr>
                <w:rFonts w:ascii="Consolas" w:hAnsi="Consolas"/>
                <w:b w:val="0"/>
                <w:sz w:val="16"/>
              </w:rPr>
              <w:t>IF suppression feasibility is X2 AND evacuation pressure is VH THEN evacuation 0.51, asset protection 0.20</w:t>
            </w:r>
          </w:p>
        </w:tc>
        <w:tc>
          <w:tcPr>
            <w:tcW w:type="dxa" w:w="5300"/>
          </w:tcPr>
          <w:p>
            <w:r/>
            <w:r>
              <w:rPr>
                <w:b w:val="0"/>
                <w:sz w:val="16"/>
              </w:rPr>
              <w:t>When suppression feasibility is in the inserted band X2 and evacuation pressure is very high, evacuate moderately (0.51), protect the exposed assets lightly (0.20). Instantiated from the standing rule A35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33, 990 min, deficit 0.01</w:t>
            </w:r>
          </w:p>
          <w:p>
            <w:r>
              <w:rPr>
                <w:rFonts w:ascii="Consolas" w:hAnsi="Consolas"/>
                <w:b w:val="0"/>
                <w:sz w:val="16"/>
              </w:rPr>
              <w:t>evfis_mod_0232</w:t>
            </w:r>
          </w:p>
        </w:tc>
      </w:tr>
      <w:tr>
        <w:tc>
          <w:tcPr>
            <w:tcW w:type="dxa" w:w="800"/>
          </w:tcPr>
          <w:p>
            <w:r/>
            <w:r>
              <w:rPr>
                <w:rFonts w:ascii="Consolas" w:hAnsi="Consolas"/>
                <w:b w:val="0"/>
                <w:sz w:val="16"/>
              </w:rPr>
              <w:t>A36</w:t>
            </w:r>
          </w:p>
        </w:tc>
        <w:tc>
          <w:tcPr>
            <w:tcW w:type="dxa" w:w="3900"/>
          </w:tcPr>
          <w:p>
            <w:r/>
            <w:r>
              <w:rPr>
                <w:rFonts w:ascii="Consolas" w:hAnsi="Consolas"/>
                <w:b w:val="0"/>
                <w:sz w:val="16"/>
              </w:rPr>
              <w:t>IF suppression feasibility is VH AND evacuation pressure is M THEN evacuation 0.51, asset protection 0.21</w:t>
            </w:r>
          </w:p>
        </w:tc>
        <w:tc>
          <w:tcPr>
            <w:tcW w:type="dxa" w:w="5300"/>
          </w:tcPr>
          <w:p>
            <w:r/>
            <w:r>
              <w:rPr>
                <w:b w:val="0"/>
                <w:sz w:val="16"/>
              </w:rPr>
              <w:t>When suppression feasibility is very high and evacuation pressure is moderate, evacuate moderately (0.51), protect the exposed assets lightly (0.21). Instantiated from the standing rule A36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37, 1110 min, deficit 0.01</w:t>
            </w:r>
          </w:p>
          <w:p>
            <w:r>
              <w:rPr>
                <w:rFonts w:ascii="Consolas" w:hAnsi="Consolas"/>
                <w:b w:val="0"/>
                <w:sz w:val="16"/>
              </w:rPr>
              <w:t>evfis_mod_0233</w:t>
            </w:r>
          </w:p>
        </w:tc>
      </w:tr>
      <w:tr>
        <w:tc>
          <w:tcPr>
            <w:tcW w:type="dxa" w:w="800"/>
          </w:tcPr>
          <w:p>
            <w:r/>
            <w:r>
              <w:rPr>
                <w:rFonts w:ascii="Consolas" w:hAnsi="Consolas"/>
                <w:b w:val="0"/>
                <w:sz w:val="16"/>
              </w:rPr>
              <w:t>A37</w:t>
            </w:r>
          </w:p>
        </w:tc>
        <w:tc>
          <w:tcPr>
            <w:tcW w:type="dxa" w:w="3900"/>
          </w:tcPr>
          <w:p>
            <w:r/>
            <w:r>
              <w:rPr>
                <w:rFonts w:ascii="Consolas" w:hAnsi="Consolas"/>
                <w:b w:val="0"/>
                <w:sz w:val="16"/>
              </w:rPr>
              <w:t>IF suppression feasibility is X2 AND evacuation pressure is M THEN evacuation 0.51, asset protection 0.21</w:t>
            </w:r>
          </w:p>
        </w:tc>
        <w:tc>
          <w:tcPr>
            <w:tcW w:type="dxa" w:w="5300"/>
          </w:tcPr>
          <w:p>
            <w:r/>
            <w:r>
              <w:rPr>
                <w:b w:val="0"/>
                <w:sz w:val="16"/>
              </w:rPr>
              <w:t>When suppression feasibility is in the inserted band X2 and evacuation pressure is moderate, evacuate moderately (0.51), protect the exposed assets lightly (0.21). Instantiated from the standing rule A37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38, 1140 min, deficit 0.01</w:t>
            </w:r>
          </w:p>
          <w:p>
            <w:r>
              <w:rPr>
                <w:rFonts w:ascii="Consolas" w:hAnsi="Consolas"/>
                <w:b w:val="0"/>
                <w:sz w:val="16"/>
              </w:rPr>
              <w:t>evfis_mod_0234</w:t>
            </w:r>
          </w:p>
        </w:tc>
      </w:tr>
      <w:tr>
        <w:tc>
          <w:tcPr>
            <w:tcW w:type="dxa" w:w="800"/>
          </w:tcPr>
          <w:p>
            <w:r/>
            <w:r>
              <w:rPr>
                <w:rFonts w:ascii="Consolas" w:hAnsi="Consolas"/>
                <w:b w:val="0"/>
                <w:sz w:val="16"/>
              </w:rPr>
              <w:t>A38</w:t>
            </w:r>
          </w:p>
        </w:tc>
        <w:tc>
          <w:tcPr>
            <w:tcW w:type="dxa" w:w="3900"/>
          </w:tcPr>
          <w:p>
            <w:r/>
            <w:r>
              <w:rPr>
                <w:rFonts w:ascii="Consolas" w:hAnsi="Consolas"/>
                <w:b w:val="0"/>
                <w:sz w:val="16"/>
              </w:rPr>
              <w:t>IF suppression feasibility is VL AND asset exposure risk is M THEN asset protection 0.37, evacuation 0.37</w:t>
            </w:r>
          </w:p>
        </w:tc>
        <w:tc>
          <w:tcPr>
            <w:tcW w:type="dxa" w:w="5300"/>
          </w:tcPr>
          <w:p>
            <w:r/>
            <w:r>
              <w:rPr>
                <w:b w:val="0"/>
                <w:sz w:val="16"/>
              </w:rPr>
              <w:t>When suppression feasibility is very low and asset exposure risk is moderate, protect the exposed assets lightly (0.37), evacuate lightly (0.37). Instantiated from the standing rule A38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75, 2250 min, deficit 0.30</w:t>
            </w:r>
          </w:p>
          <w:p>
            <w:r>
              <w:rPr>
                <w:rFonts w:ascii="Consolas" w:hAnsi="Consolas"/>
                <w:b w:val="0"/>
                <w:sz w:val="16"/>
              </w:rPr>
              <w:t>evfis_mod_0251</w:t>
            </w:r>
          </w:p>
        </w:tc>
      </w:tr>
      <w:tr>
        <w:tc>
          <w:tcPr>
            <w:tcW w:type="dxa" w:w="800"/>
          </w:tcPr>
          <w:p>
            <w:r/>
            <w:r>
              <w:rPr>
                <w:rFonts w:ascii="Consolas" w:hAnsi="Consolas"/>
                <w:b w:val="0"/>
                <w:sz w:val="16"/>
              </w:rPr>
              <w:t>A39</w:t>
            </w:r>
          </w:p>
        </w:tc>
        <w:tc>
          <w:tcPr>
            <w:tcW w:type="dxa" w:w="3900"/>
          </w:tcPr>
          <w:p>
            <w:r/>
            <w:r>
              <w:rPr>
                <w:rFonts w:ascii="Consolas" w:hAnsi="Consolas"/>
                <w:b w:val="0"/>
                <w:sz w:val="16"/>
              </w:rPr>
              <w:t>IF suppression feasibility is X3 AND asset exposure risk is M THEN asset protection 0.37, evacuation 0.37</w:t>
            </w:r>
          </w:p>
        </w:tc>
        <w:tc>
          <w:tcPr>
            <w:tcW w:type="dxa" w:w="5300"/>
          </w:tcPr>
          <w:p>
            <w:r/>
            <w:r>
              <w:rPr>
                <w:b w:val="0"/>
                <w:sz w:val="16"/>
              </w:rPr>
              <w:t>When suppression feasibility is in the inserted band X3 and asset exposure risk is moderate, protect the exposed assets lightly (0.37), evacuate lightly (0.37). Instantiated from the standing rule A39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76, 2280 min, deficit 0.30</w:t>
            </w:r>
          </w:p>
          <w:p>
            <w:r>
              <w:rPr>
                <w:rFonts w:ascii="Consolas" w:hAnsi="Consolas"/>
                <w:b w:val="0"/>
                <w:sz w:val="16"/>
              </w:rPr>
              <w:t>evfis_mod_0252</w:t>
            </w:r>
          </w:p>
        </w:tc>
      </w:tr>
      <w:tr>
        <w:tc>
          <w:tcPr>
            <w:tcW w:type="dxa" w:w="800"/>
          </w:tcPr>
          <w:p>
            <w:r/>
            <w:r>
              <w:rPr>
                <w:rFonts w:ascii="Consolas" w:hAnsi="Consolas"/>
                <w:b w:val="0"/>
                <w:sz w:val="16"/>
              </w:rPr>
              <w:t>A40</w:t>
            </w:r>
          </w:p>
        </w:tc>
        <w:tc>
          <w:tcPr>
            <w:tcW w:type="dxa" w:w="3900"/>
          </w:tcPr>
          <w:p>
            <w:r/>
            <w:r>
              <w:rPr>
                <w:rFonts w:ascii="Consolas" w:hAnsi="Consolas"/>
                <w:b w:val="0"/>
                <w:sz w:val="16"/>
              </w:rPr>
              <w:t>IF suppression feasibility is H AND evacuation pressure is VL THEN evacuation 0.37, asset protection 0.36</w:t>
            </w:r>
          </w:p>
        </w:tc>
        <w:tc>
          <w:tcPr>
            <w:tcW w:type="dxa" w:w="5300"/>
          </w:tcPr>
          <w:p>
            <w:r/>
            <w:r>
              <w:rPr>
                <w:b w:val="0"/>
                <w:sz w:val="16"/>
              </w:rPr>
              <w:t>When suppression feasibility is high and evacuation pressure is very low, evacuate lightly (0.37), protect the exposed assets lightly (0.36). Instantiated from the standing rule A40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37, 2220 min, deficit 0.30</w:t>
            </w:r>
          </w:p>
          <w:p>
            <w:r>
              <w:rPr>
                <w:rFonts w:ascii="Consolas" w:hAnsi="Consolas"/>
                <w:b w:val="0"/>
                <w:sz w:val="16"/>
              </w:rPr>
              <w:t>evfis_mod_0255</w:t>
            </w:r>
          </w:p>
        </w:tc>
      </w:tr>
      <w:tr>
        <w:tc>
          <w:tcPr>
            <w:tcW w:type="dxa" w:w="800"/>
          </w:tcPr>
          <w:p>
            <w:r/>
            <w:r>
              <w:rPr>
                <w:rFonts w:ascii="Consolas" w:hAnsi="Consolas"/>
                <w:b w:val="0"/>
                <w:sz w:val="16"/>
              </w:rPr>
              <w:t>A41</w:t>
            </w:r>
          </w:p>
        </w:tc>
        <w:tc>
          <w:tcPr>
            <w:tcW w:type="dxa" w:w="3900"/>
          </w:tcPr>
          <w:p>
            <w:r/>
            <w:r>
              <w:rPr>
                <w:rFonts w:ascii="Consolas" w:hAnsi="Consolas"/>
                <w:b w:val="0"/>
                <w:sz w:val="16"/>
              </w:rPr>
              <w:t>IF asset exposure risk is X1 AND suppression feasibility is L THEN asset protection 0.62, evacuation 0.45</w:t>
            </w:r>
          </w:p>
        </w:tc>
        <w:tc>
          <w:tcPr>
            <w:tcW w:type="dxa" w:w="5300"/>
          </w:tcPr>
          <w:p>
            <w:r/>
            <w:r>
              <w:rPr>
                <w:b w:val="0"/>
                <w:sz w:val="16"/>
              </w:rPr>
              <w:t>When asset exposure risk is in the inserted band X1 and suppression feasibility is low, protect the exposed assets moderately (0.62), evacuate moderately (0.45). Instantiated from the standing rule A41 of the minimal base, on an antecedent cell that base did not answer.</w:t>
            </w:r>
          </w:p>
        </w:tc>
        <w:tc>
          <w:tcPr>
            <w:tcW w:type="dxa" w:w="1500"/>
          </w:tcPr>
          <w:p>
            <w:r/>
            <w:r>
              <w:rPr>
                <w:b w:val="0"/>
                <w:sz w:val="16"/>
              </w:rPr>
              <w:t>Resolution (Stage 2)</w:t>
            </w:r>
          </w:p>
        </w:tc>
        <w:tc>
          <w:tcPr>
            <w:tcW w:type="dxa" w:w="1700"/>
          </w:tcPr>
          <w:p>
            <w:r/>
            <w:r>
              <w:rPr>
                <w:rFonts w:ascii="Consolas" w:hAnsi="Consolas"/>
                <w:b w:val="0"/>
                <w:sz w:val="16"/>
              </w:rPr>
              <w:t>step 87, 87 min, deficit 0.71</w:t>
            </w:r>
          </w:p>
          <w:p>
            <w:r>
              <w:rPr>
                <w:rFonts w:ascii="Consolas" w:hAnsi="Consolas"/>
                <w:b w:val="0"/>
                <w:sz w:val="16"/>
              </w:rPr>
              <w:t>evfis_mod_0257</w:t>
            </w:r>
          </w:p>
        </w:tc>
      </w:tr>
    </w:tbl>
    <w:p>
      <w:pPr>
        <w:pStyle w:val="Heading2"/>
      </w:pPr>
      <w:r>
        <w:t>Rules the evolving-fuzzy stage tuned</w:t>
      </w:r>
    </w:p>
    <w:tbl>
      <w:tblPr>
        <w:tblStyle w:val="TableGrid"/>
        <w:tblW w:type="auto" w:w="0"/>
        <w:tblLayout w:type="fixed"/>
        <w:tblLook w:firstColumn="1" w:firstRow="1" w:lastColumn="0" w:lastRow="0" w:noHBand="0" w:noVBand="1" w:val="04A0"/>
      </w:tblPr>
      <w:tblGrid>
        <w:gridCol w:w="2880"/>
        <w:gridCol w:w="2880"/>
        <w:gridCol w:w="2880"/>
        <w:gridCol w:w="2880"/>
        <w:gridCol w:w="2880"/>
      </w:tblGrid>
      <w:tr>
        <w:tc>
          <w:tcPr>
            <w:tcW w:type="dxa" w:w="800"/>
          </w:tcPr>
          <w:p>
            <w:r/>
            <w:r>
              <w:rPr>
                <w:b/>
                <w:sz w:val="18"/>
              </w:rPr>
              <w:t>ID</w:t>
            </w:r>
          </w:p>
        </w:tc>
        <w:tc>
          <w:tcPr>
            <w:tcW w:type="dxa" w:w="3700"/>
          </w:tcPr>
          <w:p>
            <w:r/>
            <w:r>
              <w:rPr>
                <w:b/>
                <w:sz w:val="18"/>
              </w:rPr>
              <w:t>Rule after tuning</w:t>
            </w:r>
          </w:p>
        </w:tc>
        <w:tc>
          <w:tcPr>
            <w:tcW w:type="dxa" w:w="5300"/>
          </w:tcPr>
          <w:p>
            <w:r/>
            <w:r>
              <w:rPr>
                <w:b/>
                <w:sz w:val="18"/>
              </w:rPr>
              <w:t>Description</w:t>
            </w:r>
          </w:p>
        </w:tc>
        <w:tc>
          <w:tcPr>
            <w:tcW w:type="dxa" w:w="700"/>
          </w:tcPr>
          <w:p>
            <w:r/>
            <w:r>
              <w:rPr>
                <w:b/>
                <w:sz w:val="18"/>
              </w:rPr>
              <w:t>Steps</w:t>
            </w:r>
          </w:p>
        </w:tc>
        <w:tc>
          <w:tcPr>
            <w:tcW w:type="dxa" w:w="2000"/>
          </w:tcPr>
          <w:p>
            <w:r/>
            <w:r>
              <w:rPr>
                <w:b/>
                <w:sz w:val="18"/>
              </w:rPr>
              <w:t>Produced</w:t>
            </w:r>
          </w:p>
        </w:tc>
      </w:tr>
      <w:tr>
        <w:tc>
          <w:tcPr>
            <w:tcW w:type="dxa" w:w="800"/>
          </w:tcPr>
          <w:p>
            <w:r/>
            <w:r>
              <w:rPr>
                <w:rFonts w:ascii="Consolas" w:hAnsi="Consolas"/>
                <w:b w:val="0"/>
                <w:sz w:val="16"/>
              </w:rPr>
              <w:t>G5</w:t>
            </w:r>
          </w:p>
        </w:tc>
        <w:tc>
          <w:tcPr>
            <w:tcW w:type="dxa" w:w="3700"/>
          </w:tcPr>
          <w:p>
            <w:r/>
            <w:r>
              <w:rPr>
                <w:rFonts w:ascii="Consolas" w:hAnsi="Consolas"/>
                <w:b w:val="0"/>
                <w:sz w:val="16"/>
              </w:rPr>
              <w:t>IF asset exposure risk is VH AND suppression feasibility is VH THEN asset protection 1.00, downwind retardant shield 1.00, resource deployment 1.00</w:t>
            </w:r>
          </w:p>
        </w:tc>
        <w:tc>
          <w:tcPr>
            <w:tcW w:type="dxa" w:w="5300"/>
          </w:tcPr>
          <w:p>
            <w:r/>
            <w:r>
              <w:rPr>
                <w:b w:val="0"/>
                <w:sz w:val="16"/>
              </w:rPr>
              <w:t>When asset exposure risk is very high and suppression feasibility is very high, protect the exposed assets at full strength (1.00), order downwind retardant shield at full strength (1.00), deploy resources at full strength (1.00). "downwind retardant shield" is a generated intervention (retardant drop x1.0 + containment line x0.8). The evolving-fuzzy stage moved this rule over 78 accepted steps: downwind retardant shield 0.90 -&gt; 1.00 (+0.10); asset protection 0.70 -&gt; 1.00 (+0.30); resource deployment 0.70 -&gt; 1.00 (+0.30). A step is only kept when the reseeded forecast shows it costs less than the standing decision, so the walk is directional rather than a search.</w:t>
            </w:r>
          </w:p>
        </w:tc>
        <w:tc>
          <w:tcPr>
            <w:tcW w:type="dxa" w:w="700"/>
          </w:tcPr>
          <w:p>
            <w:r/>
            <w:r>
              <w:rPr>
                <w:b w:val="0"/>
                <w:sz w:val="16"/>
              </w:rPr>
              <w:t>78</w:t>
            </w:r>
          </w:p>
        </w:tc>
        <w:tc>
          <w:tcPr>
            <w:tcW w:type="dxa" w:w="2000"/>
          </w:tcPr>
          <w:p>
            <w:r/>
            <w:r>
              <w:rPr>
                <w:rFonts w:ascii="Consolas" w:hAnsi="Consolas"/>
                <w:b w:val="0"/>
                <w:sz w:val="16"/>
              </w:rPr>
              <w:t>step 12, 360 min, deficit 0.30</w:t>
            </w:r>
          </w:p>
          <w:p>
            <w:r>
              <w:rPr>
                <w:rFonts w:ascii="Consolas" w:hAnsi="Consolas"/>
                <w:b w:val="0"/>
                <w:sz w:val="16"/>
              </w:rPr>
              <w:t>evfis_mod_0011 .. evfis_mod_0245</w:t>
            </w:r>
          </w:p>
        </w:tc>
      </w:tr>
      <w:tr>
        <w:tc>
          <w:tcPr>
            <w:tcW w:type="dxa" w:w="800"/>
          </w:tcPr>
          <w:p>
            <w:r/>
            <w:r>
              <w:rPr>
                <w:rFonts w:ascii="Consolas" w:hAnsi="Consolas"/>
                <w:b w:val="0"/>
                <w:sz w:val="16"/>
              </w:rPr>
              <w:t>A5</w:t>
            </w:r>
          </w:p>
        </w:tc>
        <w:tc>
          <w:tcPr>
            <w:tcW w:type="dxa" w:w="3700"/>
          </w:tcPr>
          <w:p>
            <w:r/>
            <w:r>
              <w:rPr>
                <w:rFonts w:ascii="Consolas" w:hAnsi="Consolas"/>
                <w:b w:val="0"/>
                <w:sz w:val="16"/>
              </w:rPr>
              <w:t>IF evacuation pressure is X1 AND asset exposure risk is H THEN asset protection 0.35, evacuation 0.38</w:t>
            </w:r>
          </w:p>
        </w:tc>
        <w:tc>
          <w:tcPr>
            <w:tcW w:type="dxa" w:w="5300"/>
          </w:tcPr>
          <w:p>
            <w:r/>
            <w:r>
              <w:rPr>
                <w:b w:val="0"/>
                <w:sz w:val="16"/>
              </w:rPr>
              <w:t>When evacuation pressure is in the inserted band X1 and asset exposure risk is high, protect the exposed assets lightly (0.35), evacuate lightly (0.38). The evolving-fuzzy stage moved this rule over 17 accepted steps: evacuation 0.63 -&gt; 0.38 (-0.25); asset protection 0.60 -&gt; 0.35 (-0.25). A step is only kept when the reseeded forecast shows it costs less than the standing decision, so the walk is directional rather than a search.</w:t>
            </w:r>
          </w:p>
        </w:tc>
        <w:tc>
          <w:tcPr>
            <w:tcW w:type="dxa" w:w="700"/>
          </w:tcPr>
          <w:p>
            <w:r/>
            <w:r>
              <w:rPr>
                <w:b w:val="0"/>
                <w:sz w:val="16"/>
              </w:rPr>
              <w:t>17</w:t>
            </w:r>
          </w:p>
        </w:tc>
        <w:tc>
          <w:tcPr>
            <w:tcW w:type="dxa" w:w="2000"/>
          </w:tcPr>
          <w:p>
            <w:r/>
            <w:r>
              <w:rPr>
                <w:rFonts w:ascii="Consolas" w:hAnsi="Consolas"/>
                <w:b w:val="0"/>
                <w:sz w:val="16"/>
              </w:rPr>
              <w:t>step 47, 47 min, deficit 0.26</w:t>
            </w:r>
          </w:p>
          <w:p>
            <w:r>
              <w:rPr>
                <w:rFonts w:ascii="Consolas" w:hAnsi="Consolas"/>
                <w:b w:val="0"/>
                <w:sz w:val="16"/>
              </w:rPr>
              <w:t>evfis_mod_0050 .. evfis_mod_0132</w:t>
            </w:r>
          </w:p>
        </w:tc>
      </w:tr>
      <w:tr>
        <w:tc>
          <w:tcPr>
            <w:tcW w:type="dxa" w:w="800"/>
          </w:tcPr>
          <w:p>
            <w:r/>
            <w:r>
              <w:rPr>
                <w:rFonts w:ascii="Consolas" w:hAnsi="Consolas"/>
                <w:b w:val="0"/>
                <w:sz w:val="16"/>
              </w:rPr>
              <w:t>A7</w:t>
            </w:r>
          </w:p>
        </w:tc>
        <w:tc>
          <w:tcPr>
            <w:tcW w:type="dxa" w:w="3700"/>
          </w:tcPr>
          <w:p>
            <w:r/>
            <w:r>
              <w:rPr>
                <w:rFonts w:ascii="Consolas" w:hAnsi="Consolas"/>
                <w:b w:val="0"/>
                <w:sz w:val="16"/>
              </w:rPr>
              <w:t>IF asset exposure risk is VH AND suppression feasibility is H THEN asset protection 1.00, evacuation 1.00</w:t>
            </w:r>
          </w:p>
        </w:tc>
        <w:tc>
          <w:tcPr>
            <w:tcW w:type="dxa" w:w="5300"/>
          </w:tcPr>
          <w:p>
            <w:r/>
            <w:r>
              <w:rPr>
                <w:b w:val="0"/>
                <w:sz w:val="16"/>
              </w:rPr>
              <w:t>When asset exposure risk is very high and suppression feasibility is high, protect the exposed assets at full strength (1.00), evacuate at full strength (1.00). The evolving-fuzzy stage moved this rule over 14 accepted steps: asset protection 0.75 -&gt; 1.00 (+0.25); evacuation 0.62 -&gt; 1.00 (+0.38). A step is only kept when the reseeded forecast shows it costs less than the standing decision, so the walk is directional rather than a search.</w:t>
            </w:r>
          </w:p>
        </w:tc>
        <w:tc>
          <w:tcPr>
            <w:tcW w:type="dxa" w:w="700"/>
          </w:tcPr>
          <w:p>
            <w:r/>
            <w:r>
              <w:rPr>
                <w:b w:val="0"/>
                <w:sz w:val="16"/>
              </w:rPr>
              <w:t>14</w:t>
            </w:r>
          </w:p>
        </w:tc>
        <w:tc>
          <w:tcPr>
            <w:tcW w:type="dxa" w:w="2000"/>
          </w:tcPr>
          <w:p>
            <w:r/>
            <w:r>
              <w:rPr>
                <w:rFonts w:ascii="Consolas" w:hAnsi="Consolas"/>
                <w:b w:val="0"/>
                <w:sz w:val="16"/>
              </w:rPr>
              <w:t>step 56, 56 min, deficit 0.30</w:t>
            </w:r>
          </w:p>
          <w:p>
            <w:r>
              <w:rPr>
                <w:rFonts w:ascii="Consolas" w:hAnsi="Consolas"/>
                <w:b w:val="0"/>
                <w:sz w:val="16"/>
              </w:rPr>
              <w:t>evfis_mod_0091 .. evfis_mod_0104</w:t>
            </w:r>
          </w:p>
        </w:tc>
      </w:tr>
      <w:tr>
        <w:tc>
          <w:tcPr>
            <w:tcW w:type="dxa" w:w="800"/>
          </w:tcPr>
          <w:p>
            <w:r/>
            <w:r>
              <w:rPr>
                <w:rFonts w:ascii="Consolas" w:hAnsi="Consolas"/>
                <w:b w:val="0"/>
                <w:sz w:val="16"/>
              </w:rPr>
              <w:t>A1</w:t>
            </w:r>
          </w:p>
        </w:tc>
        <w:tc>
          <w:tcPr>
            <w:tcW w:type="dxa" w:w="3700"/>
          </w:tcPr>
          <w:p>
            <w:r/>
            <w:r>
              <w:rPr>
                <w:rFonts w:ascii="Consolas" w:hAnsi="Consolas"/>
                <w:b w:val="0"/>
                <w:sz w:val="16"/>
              </w:rPr>
              <w:t>IF asset exposure risk is VH AND suppression feasibility is VH THEN asset protection 1.00, evacuation 1.00</w:t>
            </w:r>
          </w:p>
        </w:tc>
        <w:tc>
          <w:tcPr>
            <w:tcW w:type="dxa" w:w="5300"/>
          </w:tcPr>
          <w:p>
            <w:r/>
            <w:r>
              <w:rPr>
                <w:b w:val="0"/>
                <w:sz w:val="16"/>
              </w:rPr>
              <w:t>When asset exposure risk is very high and suppression feasibility is very high, protect the exposed assets at full strength (1.00), evacuate at full strength (1.00). The evolving-fuzzy stage moved this rule over 13 accepted steps: asset protection 0.88 -&gt; 1.00 (+0.12); evacuation 0.60 -&gt; 1.00 (+0.40). A step is only kept when the reseeded forecast shows it costs less than the standing decision, so the walk is directional rather than a search.</w:t>
            </w:r>
          </w:p>
        </w:tc>
        <w:tc>
          <w:tcPr>
            <w:tcW w:type="dxa" w:w="700"/>
          </w:tcPr>
          <w:p>
            <w:r/>
            <w:r>
              <w:rPr>
                <w:b w:val="0"/>
                <w:sz w:val="16"/>
              </w:rPr>
              <w:t>13</w:t>
            </w:r>
          </w:p>
        </w:tc>
        <w:tc>
          <w:tcPr>
            <w:tcW w:type="dxa" w:w="2000"/>
          </w:tcPr>
          <w:p>
            <w:r/>
            <w:r>
              <w:rPr>
                <w:rFonts w:ascii="Consolas" w:hAnsi="Consolas"/>
                <w:b w:val="0"/>
                <w:sz w:val="16"/>
              </w:rPr>
              <w:t>step 29, 29 min, deficit 0.14</w:t>
            </w:r>
          </w:p>
          <w:p>
            <w:r>
              <w:rPr>
                <w:rFonts w:ascii="Consolas" w:hAnsi="Consolas"/>
                <w:b w:val="0"/>
                <w:sz w:val="16"/>
              </w:rPr>
              <w:t>evfis_mod_0027 .. evfis_mod_0141</w:t>
            </w:r>
          </w:p>
        </w:tc>
      </w:tr>
      <w:tr>
        <w:tc>
          <w:tcPr>
            <w:tcW w:type="dxa" w:w="800"/>
          </w:tcPr>
          <w:p>
            <w:r/>
            <w:r>
              <w:rPr>
                <w:rFonts w:ascii="Consolas" w:hAnsi="Consolas"/>
                <w:b w:val="0"/>
                <w:sz w:val="16"/>
              </w:rPr>
              <w:t>G27</w:t>
            </w:r>
          </w:p>
        </w:tc>
        <w:tc>
          <w:tcPr>
            <w:tcW w:type="dxa" w:w="3700"/>
          </w:tcPr>
          <w:p>
            <w:r/>
            <w:r>
              <w:rPr>
                <w:rFonts w:ascii="Consolas" w:hAnsi="Consolas"/>
                <w:b w:val="0"/>
                <w:sz w:val="16"/>
              </w:rPr>
              <w:t>IF asset exposure risk is &gt;=M THEN containment line 0.95, retardant drop 1.00</w:t>
            </w:r>
          </w:p>
        </w:tc>
        <w:tc>
          <w:tcPr>
            <w:tcW w:type="dxa" w:w="5300"/>
          </w:tcPr>
          <w:p>
            <w:r/>
            <w:r>
              <w:rPr>
                <w:b w:val="0"/>
                <w:sz w:val="16"/>
              </w:rPr>
              <w:t>When asset exposure risk is at least moderate, cut containment line at full strength (0.95), drop retardant at full strength (1.00). The evolving-fuzzy stage moved this rule over 13 accepted steps: retardant drop 0.80 -&gt; 1.00 (+0.20); containment line 0.70 -&gt; 0.95 (+0.25). A step is only kept when the reseeded forecast shows it costs less than the standing decision, so the walk is directional rather than a search.</w:t>
            </w:r>
          </w:p>
        </w:tc>
        <w:tc>
          <w:tcPr>
            <w:tcW w:type="dxa" w:w="700"/>
          </w:tcPr>
          <w:p>
            <w:r/>
            <w:r>
              <w:rPr>
                <w:b w:val="0"/>
                <w:sz w:val="16"/>
              </w:rPr>
              <w:t>13</w:t>
            </w:r>
          </w:p>
        </w:tc>
        <w:tc>
          <w:tcPr>
            <w:tcW w:type="dxa" w:w="2000"/>
          </w:tcPr>
          <w:p>
            <w:r/>
            <w:r>
              <w:rPr>
                <w:rFonts w:ascii="Consolas" w:hAnsi="Consolas"/>
                <w:b w:val="0"/>
                <w:sz w:val="16"/>
              </w:rPr>
              <w:t>step 0, 2580 min, deficit 0.30</w:t>
            </w:r>
          </w:p>
          <w:p>
            <w:r>
              <w:rPr>
                <w:rFonts w:ascii="Consolas" w:hAnsi="Consolas"/>
                <w:b w:val="0"/>
                <w:sz w:val="16"/>
              </w:rPr>
              <w:t>evfis_mod_0173 .. evfis_mod_0256</w:t>
            </w:r>
          </w:p>
        </w:tc>
      </w:tr>
      <w:tr>
        <w:tc>
          <w:tcPr>
            <w:tcW w:type="dxa" w:w="800"/>
          </w:tcPr>
          <w:p>
            <w:r/>
            <w:r>
              <w:rPr>
                <w:rFonts w:ascii="Consolas" w:hAnsi="Consolas"/>
                <w:b w:val="0"/>
                <w:sz w:val="16"/>
              </w:rPr>
              <w:t>G33</w:t>
            </w:r>
          </w:p>
        </w:tc>
        <w:tc>
          <w:tcPr>
            <w:tcW w:type="dxa" w:w="3700"/>
          </w:tcPr>
          <w:p>
            <w:r/>
            <w:r>
              <w:rPr>
                <w:rFonts w:ascii="Consolas" w:hAnsi="Consolas"/>
                <w:b w:val="0"/>
                <w:sz w:val="16"/>
              </w:rPr>
              <w:t>IF suppression feasibility is VH AND asset exposure risk is VL THEN containment line 0.60, suppression effort 0.80, water drafting 0.70</w:t>
            </w:r>
          </w:p>
        </w:tc>
        <w:tc>
          <w:tcPr>
            <w:tcW w:type="dxa" w:w="5300"/>
          </w:tcPr>
          <w:p>
            <w:r/>
            <w:r>
              <w:rPr>
                <w:b w:val="0"/>
                <w:sz w:val="16"/>
              </w:rPr>
              <w:t>When suppression feasibility is very high and asset exposure risk is very low, cut containment line moderately (0.60), press the suppression effort hard (0.80), draft water hard (0.70). The evolving-fuzzy stage moved this rule over 9 accepted steps: suppression effort 0.90 -&gt; 0.80 (-0.10); water drafting 0.80 -&gt; 0.70 (-0.10); containment line 0.70 -&gt; 0.60 (-0.10). A step is only kept when the reseeded forecast shows it costs less than the standing decision, so the walk is directional rather than a search.</w:t>
            </w:r>
          </w:p>
        </w:tc>
        <w:tc>
          <w:tcPr>
            <w:tcW w:type="dxa" w:w="700"/>
          </w:tcPr>
          <w:p>
            <w:r/>
            <w:r>
              <w:rPr>
                <w:b w:val="0"/>
                <w:sz w:val="16"/>
              </w:rPr>
              <w:t>9</w:t>
            </w:r>
          </w:p>
        </w:tc>
        <w:tc>
          <w:tcPr>
            <w:tcW w:type="dxa" w:w="2000"/>
          </w:tcPr>
          <w:p>
            <w:r/>
            <w:r>
              <w:rPr>
                <w:rFonts w:ascii="Consolas" w:hAnsi="Consolas"/>
                <w:b w:val="0"/>
                <w:sz w:val="16"/>
              </w:rPr>
              <w:t>step 16, 480 min, deficit 0.30</w:t>
            </w:r>
          </w:p>
          <w:p>
            <w:r>
              <w:rPr>
                <w:rFonts w:ascii="Consolas" w:hAnsi="Consolas"/>
                <w:b w:val="0"/>
                <w:sz w:val="16"/>
              </w:rPr>
              <w:t>evfis_mod_0236 .. evfis_mod_0248</w:t>
            </w:r>
          </w:p>
        </w:tc>
      </w:tr>
      <w:tr>
        <w:tc>
          <w:tcPr>
            <w:tcW w:type="dxa" w:w="800"/>
          </w:tcPr>
          <w:p>
            <w:r/>
            <w:r>
              <w:rPr>
                <w:rFonts w:ascii="Consolas" w:hAnsi="Consolas"/>
                <w:b w:val="0"/>
                <w:sz w:val="16"/>
              </w:rPr>
              <w:t>A6</w:t>
            </w:r>
          </w:p>
        </w:tc>
        <w:tc>
          <w:tcPr>
            <w:tcW w:type="dxa" w:w="3700"/>
          </w:tcPr>
          <w:p>
            <w:r/>
            <w:r>
              <w:rPr>
                <w:rFonts w:ascii="Consolas" w:hAnsi="Consolas"/>
                <w:b w:val="0"/>
                <w:sz w:val="16"/>
              </w:rPr>
              <w:t>IF asset exposure risk is VH AND suppression feasibility is M THEN asset protection 0.65, evacuation 0.37</w:t>
            </w:r>
          </w:p>
        </w:tc>
        <w:tc>
          <w:tcPr>
            <w:tcW w:type="dxa" w:w="5300"/>
          </w:tcPr>
          <w:p>
            <w:r/>
            <w:r>
              <w:rPr>
                <w:b w:val="0"/>
                <w:sz w:val="16"/>
              </w:rPr>
              <w:t>When asset exposure risk is very high and suppression feasibility is moderate, protect the exposed assets hard (0.65), evacuate lightly (0.37). The evolving-fuzzy stage moved this rule over 3 accepted steps: asset protection 0.60 -&gt; 0.65 (+0.05); evacuation 0.32 -&gt; 0.37 (+0.05). A step is only kept when the reseeded forecast shows it costs less than the standing decision, so the walk is directional rather than a search.</w:t>
            </w:r>
          </w:p>
        </w:tc>
        <w:tc>
          <w:tcPr>
            <w:tcW w:type="dxa" w:w="700"/>
          </w:tcPr>
          <w:p>
            <w:r/>
            <w:r>
              <w:rPr>
                <w:b w:val="0"/>
                <w:sz w:val="16"/>
              </w:rPr>
              <w:t>3</w:t>
            </w:r>
          </w:p>
        </w:tc>
        <w:tc>
          <w:tcPr>
            <w:tcW w:type="dxa" w:w="2000"/>
          </w:tcPr>
          <w:p>
            <w:r/>
            <w:r>
              <w:rPr>
                <w:rFonts w:ascii="Consolas" w:hAnsi="Consolas"/>
                <w:b w:val="0"/>
                <w:sz w:val="16"/>
              </w:rPr>
              <w:t>step 47, 47 min, deficit 0.30</w:t>
            </w:r>
          </w:p>
          <w:p>
            <w:r>
              <w:rPr>
                <w:rFonts w:ascii="Consolas" w:hAnsi="Consolas"/>
                <w:b w:val="0"/>
                <w:sz w:val="16"/>
              </w:rPr>
              <w:t>evfis_mod_0085 .. evfis_mod_0087</w:t>
            </w:r>
          </w:p>
        </w:tc>
      </w:tr>
      <w:tr>
        <w:tc>
          <w:tcPr>
            <w:tcW w:type="dxa" w:w="800"/>
          </w:tcPr>
          <w:p>
            <w:r/>
            <w:r>
              <w:rPr>
                <w:rFonts w:ascii="Consolas" w:hAnsi="Consolas"/>
                <w:b w:val="0"/>
                <w:sz w:val="16"/>
              </w:rPr>
              <w:t>A19</w:t>
            </w:r>
          </w:p>
        </w:tc>
        <w:tc>
          <w:tcPr>
            <w:tcW w:type="dxa" w:w="3700"/>
          </w:tcPr>
          <w:p>
            <w:r/>
            <w:r>
              <w:rPr>
                <w:rFonts w:ascii="Consolas" w:hAnsi="Consolas"/>
                <w:b w:val="0"/>
                <w:sz w:val="16"/>
              </w:rPr>
              <w:t>IF suppression feasibility is X1 AND asset exposure risk is VH THEN asset protection 0.85, resource deployment 0.53</w:t>
            </w:r>
          </w:p>
        </w:tc>
        <w:tc>
          <w:tcPr>
            <w:tcW w:type="dxa" w:w="5300"/>
          </w:tcPr>
          <w:p>
            <w:r/>
            <w:r>
              <w:rPr>
                <w:b w:val="0"/>
                <w:sz w:val="16"/>
              </w:rPr>
              <w:t>When suppression feasibility is in the inserted band X1 and asset exposure risk is very high, protect the exposed assets hard (0.85), deploy resources moderately (0.53). The evolving-fuzzy stage moved this rule over 3 accepted steps: asset protection 0.70 -&gt; 0.85 (+0.15); resource deployment 0.38 -&gt; 0.53 (+0.15). A step is only kept when the reseeded forecast shows it costs less than the standing decision, so the walk is directional rather than a search.</w:t>
            </w:r>
          </w:p>
        </w:tc>
        <w:tc>
          <w:tcPr>
            <w:tcW w:type="dxa" w:w="700"/>
          </w:tcPr>
          <w:p>
            <w:r/>
            <w:r>
              <w:rPr>
                <w:b w:val="0"/>
                <w:sz w:val="16"/>
              </w:rPr>
              <w:t>3</w:t>
            </w:r>
          </w:p>
        </w:tc>
        <w:tc>
          <w:tcPr>
            <w:tcW w:type="dxa" w:w="2000"/>
          </w:tcPr>
          <w:p>
            <w:r/>
            <w:r>
              <w:rPr>
                <w:rFonts w:ascii="Consolas" w:hAnsi="Consolas"/>
                <w:b w:val="0"/>
                <w:sz w:val="16"/>
              </w:rPr>
              <w:t>step 58, 1740 min, deficit 0.30</w:t>
            </w:r>
          </w:p>
          <w:p>
            <w:r>
              <w:rPr>
                <w:rFonts w:ascii="Consolas" w:hAnsi="Consolas"/>
                <w:b w:val="0"/>
                <w:sz w:val="16"/>
              </w:rPr>
              <w:t>evfis_mod_0195 .. evfis_mod_0220</w:t>
            </w:r>
          </w:p>
        </w:tc>
      </w:tr>
      <w:tr>
        <w:tc>
          <w:tcPr>
            <w:tcW w:type="dxa" w:w="800"/>
          </w:tcPr>
          <w:p>
            <w:r/>
            <w:r>
              <w:rPr>
                <w:rFonts w:ascii="Consolas" w:hAnsi="Consolas"/>
                <w:b w:val="0"/>
                <w:sz w:val="16"/>
              </w:rPr>
              <w:t>R26</w:t>
            </w:r>
          </w:p>
        </w:tc>
        <w:tc>
          <w:tcPr>
            <w:tcW w:type="dxa" w:w="3700"/>
          </w:tcPr>
          <w:p>
            <w:r/>
            <w:r>
              <w:rPr>
                <w:rFonts w:ascii="Consolas" w:hAnsi="Consolas"/>
                <w:b w:val="0"/>
                <w:sz w:val="16"/>
              </w:rPr>
              <w:t>IF fire threat level is VH THEN containment line 0.80, resource deployment 0.90, retardant drop 0.95, suppression effort 1.00</w:t>
            </w:r>
          </w:p>
        </w:tc>
        <w:tc>
          <w:tcPr>
            <w:tcW w:type="dxa" w:w="5300"/>
          </w:tcPr>
          <w:p>
            <w:r/>
            <w:r>
              <w:rPr>
                <w:b w:val="0"/>
                <w:sz w:val="16"/>
              </w:rPr>
              <w:t>When the fire threat is very high, cut containment line hard (0.80), deploy resources at full strength (0.90), drop retardant at full strength (0.95), press the suppression effort at full strength (1.00). The evolving-fuzzy stage moved this rule over 2 accepted steps: resource deployment 0.80 -&gt; 0.90 (+0.10). Unchanged: suppression effort, retardant drop, containment line. A step is only kept when the reseeded forecast shows it costs less than the standing decision, so the walk is directional rather than a search.</w:t>
            </w:r>
          </w:p>
        </w:tc>
        <w:tc>
          <w:tcPr>
            <w:tcW w:type="dxa" w:w="700"/>
          </w:tcPr>
          <w:p>
            <w:r/>
            <w:r>
              <w:rPr>
                <w:b w:val="0"/>
                <w:sz w:val="16"/>
              </w:rPr>
              <w:t>2</w:t>
            </w:r>
          </w:p>
        </w:tc>
        <w:tc>
          <w:tcPr>
            <w:tcW w:type="dxa" w:w="2000"/>
          </w:tcPr>
          <w:p>
            <w:r/>
            <w:r>
              <w:rPr>
                <w:rFonts w:ascii="Consolas" w:hAnsi="Consolas"/>
                <w:b w:val="0"/>
                <w:sz w:val="16"/>
              </w:rPr>
            </w:r>
          </w:p>
          <w:p>
            <w:r>
              <w:rPr>
                <w:rFonts w:ascii="Consolas" w:hAnsi="Consolas"/>
                <w:b w:val="0"/>
                <w:sz w:val="16"/>
              </w:rPr>
              <w:t>evfis_mod_0134 .. evfis_mod_0136</w:t>
            </w:r>
          </w:p>
        </w:tc>
      </w:tr>
      <w:tr>
        <w:tc>
          <w:tcPr>
            <w:tcW w:type="dxa" w:w="800"/>
          </w:tcPr>
          <w:p>
            <w:r/>
            <w:r>
              <w:rPr>
                <w:rFonts w:ascii="Consolas" w:hAnsi="Consolas"/>
                <w:b w:val="0"/>
                <w:sz w:val="16"/>
              </w:rPr>
              <w:t>A17</w:t>
            </w:r>
          </w:p>
        </w:tc>
        <w:tc>
          <w:tcPr>
            <w:tcW w:type="dxa" w:w="3700"/>
          </w:tcPr>
          <w:p>
            <w:r/>
            <w:r>
              <w:rPr>
                <w:rFonts w:ascii="Consolas" w:hAnsi="Consolas"/>
                <w:b w:val="0"/>
                <w:sz w:val="16"/>
              </w:rPr>
              <w:t>IF evacuation pressure is X1 AND suppression feasibility is VH THEN evacuation 0.62, suppression effort 0.21</w:t>
            </w:r>
          </w:p>
        </w:tc>
        <w:tc>
          <w:tcPr>
            <w:tcW w:type="dxa" w:w="5300"/>
          </w:tcPr>
          <w:p>
            <w:r/>
            <w:r>
              <w:rPr>
                <w:b w:val="0"/>
                <w:sz w:val="16"/>
              </w:rPr>
              <w:t>When evacuation pressure is in the inserted band X1 and suppression feasibility is very high, evacuate moderately (0.62), press the suppression effort lightly (0.21). The evolving-fuzzy stage moved this rule over 2 accepted steps: no consequent ended away from where it started. Unchanged: evacuation, suppression effort. A step is only kept when the reseeded forecast shows it costs less than the standing decision, so the walk is directional rather than a search.</w:t>
            </w:r>
          </w:p>
        </w:tc>
        <w:tc>
          <w:tcPr>
            <w:tcW w:type="dxa" w:w="700"/>
          </w:tcPr>
          <w:p>
            <w:r/>
            <w:r>
              <w:rPr>
                <w:b w:val="0"/>
                <w:sz w:val="16"/>
              </w:rPr>
              <w:t>2</w:t>
            </w:r>
          </w:p>
        </w:tc>
        <w:tc>
          <w:tcPr>
            <w:tcW w:type="dxa" w:w="2000"/>
          </w:tcPr>
          <w:p>
            <w:r/>
            <w:r>
              <w:rPr>
                <w:rFonts w:ascii="Consolas" w:hAnsi="Consolas"/>
                <w:b w:val="0"/>
                <w:sz w:val="16"/>
              </w:rPr>
              <w:t>step 12, 10 min, deficit 0.05</w:t>
            </w:r>
          </w:p>
          <w:p>
            <w:r>
              <w:rPr>
                <w:rFonts w:ascii="Consolas" w:hAnsi="Consolas"/>
                <w:b w:val="0"/>
                <w:sz w:val="16"/>
              </w:rPr>
              <w:t>evfis_mod_0185 .. evfis_mod_0196</w:t>
            </w:r>
          </w:p>
        </w:tc>
      </w:tr>
      <w:tr>
        <w:tc>
          <w:tcPr>
            <w:tcW w:type="dxa" w:w="800"/>
          </w:tcPr>
          <w:p>
            <w:r/>
            <w:r>
              <w:rPr>
                <w:rFonts w:ascii="Consolas" w:hAnsi="Consolas"/>
                <w:b w:val="0"/>
                <w:sz w:val="16"/>
              </w:rPr>
              <w:t>A12</w:t>
            </w:r>
          </w:p>
        </w:tc>
        <w:tc>
          <w:tcPr>
            <w:tcW w:type="dxa" w:w="3700"/>
          </w:tcPr>
          <w:p>
            <w:r/>
            <w:r>
              <w:rPr>
                <w:rFonts w:ascii="Consolas" w:hAnsi="Consolas"/>
                <w:b w:val="0"/>
                <w:sz w:val="16"/>
              </w:rPr>
              <w:t>IF evacuation pressure is VL AND fire threat level is VL THEN evacuation 0.44, resource deployment 0.14, suppression effort 0.19</w:t>
            </w:r>
          </w:p>
        </w:tc>
        <w:tc>
          <w:tcPr>
            <w:tcW w:type="dxa" w:w="5300"/>
          </w:tcPr>
          <w:p>
            <w:r/>
            <w:r>
              <w:rPr>
                <w:b w:val="0"/>
                <w:sz w:val="16"/>
              </w:rPr>
              <w:t>When evacuation pressure is very low and the fire threat is very low, evacuate moderately (0.44), deploy resources lightly (0.14), press the suppression effort lightly (0.19). The evolving-fuzzy stage moved this rule over 2 accepted steps: evacuation 0.54 -&gt; 0.44 (-0.10); suppression effort 0.29 -&gt; 0.19 (-0.10); resource deployment 0.24 -&gt; 0.14 (-0.10). A step is only kept when the reseeded forecast shows it costs less than the standing decision, so the walk is directional rather than a search.</w:t>
            </w:r>
          </w:p>
        </w:tc>
        <w:tc>
          <w:tcPr>
            <w:tcW w:type="dxa" w:w="700"/>
          </w:tcPr>
          <w:p>
            <w:r/>
            <w:r>
              <w:rPr>
                <w:b w:val="0"/>
                <w:sz w:val="16"/>
              </w:rPr>
              <w:t>2</w:t>
            </w:r>
          </w:p>
        </w:tc>
        <w:tc>
          <w:tcPr>
            <w:tcW w:type="dxa" w:w="2000"/>
          </w:tcPr>
          <w:p>
            <w:r/>
            <w:r>
              <w:rPr>
                <w:rFonts w:ascii="Consolas" w:hAnsi="Consolas"/>
                <w:b w:val="0"/>
                <w:sz w:val="16"/>
              </w:rPr>
              <w:t>step 0, 0 min, deficit 0.00</w:t>
            </w:r>
          </w:p>
          <w:p>
            <w:r>
              <w:rPr>
                <w:rFonts w:ascii="Consolas" w:hAnsi="Consolas"/>
                <w:b w:val="0"/>
                <w:sz w:val="16"/>
              </w:rPr>
              <w:t>evfis_mod_0250 .. evfis_mod_0253</w:t>
            </w:r>
          </w:p>
        </w:tc>
      </w:tr>
      <w:tr>
        <w:tc>
          <w:tcPr>
            <w:tcW w:type="dxa" w:w="800"/>
          </w:tcPr>
          <w:p>
            <w:r/>
            <w:r>
              <w:rPr>
                <w:rFonts w:ascii="Consolas" w:hAnsi="Consolas"/>
                <w:b w:val="0"/>
                <w:sz w:val="16"/>
              </w:rPr>
              <w:t>G18</w:t>
            </w:r>
          </w:p>
        </w:tc>
        <w:tc>
          <w:tcPr>
            <w:tcW w:type="dxa" w:w="3700"/>
          </w:tcPr>
          <w:p>
            <w:r/>
            <w:r>
              <w:rPr>
                <w:rFonts w:ascii="Consolas" w:hAnsi="Consolas"/>
                <w:b w:val="0"/>
                <w:sz w:val="16"/>
              </w:rPr>
              <w:t>IF suppression feasibility is M AND asset exposure risk is VH AND evacuation pressure is VH THEN retardant drop 0.75, suppression effort 0.95, water drafting 0.85</w:t>
            </w:r>
          </w:p>
        </w:tc>
        <w:tc>
          <w:tcPr>
            <w:tcW w:type="dxa" w:w="5300"/>
          </w:tcPr>
          <w:p>
            <w:r/>
            <w:r>
              <w:rPr>
                <w:b w:val="0"/>
                <w:sz w:val="16"/>
              </w:rPr>
              <w:t>When suppression feasibility is moderate and asset exposure risk is very high and evacuation pressure is very high, drop retardant hard (0.75), press the suppression effort at full strength (0.95), draft water at full strength (0.85). The evolving-fuzzy stage moved this rule over 1 accepted steps: suppression effort 0.90 -&gt; 0.95 (+0.05); water drafting 0.80 -&gt; 0.85 (+0.05); retardant drop 0.70 -&gt; 0.75 (+0.05). A step is only kept when the reseeded forecast shows it costs less than the standing decision, so the walk is directional rather than a search.</w:t>
            </w:r>
          </w:p>
        </w:tc>
        <w:tc>
          <w:tcPr>
            <w:tcW w:type="dxa" w:w="700"/>
          </w:tcPr>
          <w:p>
            <w:r/>
            <w:r>
              <w:rPr>
                <w:b w:val="0"/>
                <w:sz w:val="16"/>
              </w:rPr>
              <w:t>1</w:t>
            </w:r>
          </w:p>
        </w:tc>
        <w:tc>
          <w:tcPr>
            <w:tcW w:type="dxa" w:w="2000"/>
          </w:tcPr>
          <w:p>
            <w:r/>
            <w:r>
              <w:rPr>
                <w:rFonts w:ascii="Consolas" w:hAnsi="Consolas"/>
                <w:b w:val="0"/>
                <w:sz w:val="16"/>
              </w:rPr>
              <w:t>step 11, 11 min, deficit 0.30</w:t>
            </w:r>
          </w:p>
          <w:p>
            <w:r>
              <w:rPr>
                <w:rFonts w:ascii="Consolas" w:hAnsi="Consolas"/>
                <w:b w:val="0"/>
                <w:sz w:val="16"/>
              </w:rPr>
              <w:t>evfis_mod_0090 .. evfis_mod_0090</w:t>
            </w:r>
          </w:p>
        </w:tc>
      </w:tr>
    </w:tbl>
    <w:p>
      <w:pPr>
        <w:pStyle w:val="Heading2"/>
      </w:pPr>
      <w:r>
        <w:t>Input variables the system reshaped</w:t>
      </w:r>
    </w:p>
    <w:tbl>
      <w:tblPr>
        <w:tblStyle w:val="TableGrid"/>
        <w:tblW w:type="auto" w:w="0"/>
        <w:tblLayout w:type="fixed"/>
        <w:tblLook w:firstColumn="1" w:firstRow="1" w:lastColumn="0" w:lastRow="0" w:noHBand="0" w:noVBand="1" w:val="04A0"/>
      </w:tblPr>
      <w:tblGrid>
        <w:gridCol w:w="2880"/>
        <w:gridCol w:w="2880"/>
        <w:gridCol w:w="2880"/>
        <w:gridCol w:w="2880"/>
        <w:gridCol w:w="2880"/>
      </w:tblGrid>
      <w:tr>
        <w:tc>
          <w:tcPr>
            <w:tcW w:type="dxa" w:w="1800"/>
          </w:tcPr>
          <w:p>
            <w:r/>
            <w:r>
              <w:rPr>
                <w:b/>
                <w:sz w:val="18"/>
              </w:rPr>
              <w:t>Variable</w:t>
            </w:r>
          </w:p>
        </w:tc>
        <w:tc>
          <w:tcPr>
            <w:tcW w:type="dxa" w:w="2400"/>
          </w:tcPr>
          <w:p>
            <w:r/>
            <w:r>
              <w:rPr>
                <w:b/>
                <w:sz w:val="18"/>
              </w:rPr>
              <w:t>Change</w:t>
            </w:r>
          </w:p>
        </w:tc>
        <w:tc>
          <w:tcPr>
            <w:tcW w:type="dxa" w:w="2800"/>
          </w:tcPr>
          <w:p>
            <w:r/>
            <w:r>
              <w:rPr>
                <w:b/>
                <w:sz w:val="18"/>
              </w:rPr>
              <w:t>New terms</w:t>
            </w:r>
          </w:p>
        </w:tc>
        <w:tc>
          <w:tcPr>
            <w:tcW w:type="dxa" w:w="4200"/>
          </w:tcPr>
          <w:p>
            <w:r/>
            <w:r>
              <w:rPr>
                <w:b/>
                <w:sz w:val="18"/>
              </w:rPr>
              <w:t>Why</w:t>
            </w:r>
          </w:p>
        </w:tc>
        <w:tc>
          <w:tcPr>
            <w:tcW w:type="dxa" w:w="2000"/>
          </w:tcPr>
          <w:p>
            <w:r/>
            <w:r>
              <w:rPr>
                <w:b/>
                <w:sz w:val="18"/>
              </w:rPr>
              <w:t>Produced</w:t>
            </w:r>
          </w:p>
        </w:tc>
      </w:tr>
      <w:tr>
        <w:tc>
          <w:tcPr>
            <w:tcW w:type="dxa" w:w="1800"/>
          </w:tcPr>
          <w:p>
            <w:r/>
            <w:r>
              <w:rPr>
                <w:b w:val="0"/>
                <w:sz w:val="16"/>
              </w:rPr>
              <w:t>(unnamed variable)</w:t>
            </w:r>
          </w:p>
        </w:tc>
        <w:tc>
          <w:tcPr>
            <w:tcW w:type="dxa" w:w="2400"/>
          </w:tcPr>
          <w:p>
            <w:r/>
            <w:r>
              <w:rPr>
                <w:b w:val="0"/>
                <w:sz w:val="16"/>
              </w:rPr>
              <w:t>moved a shared boundary of the partition</w:t>
            </w:r>
          </w:p>
        </w:tc>
        <w:tc>
          <w:tcPr>
            <w:tcW w:type="dxa" w:w="2800"/>
          </w:tcPr>
          <w:p>
            <w:r/>
            <w:r>
              <w:rPr>
                <w:rFonts w:ascii="Consolas" w:hAnsi="Consolas"/>
                <w:b w:val="0"/>
                <w:sz w:val="16"/>
              </w:rPr>
              <w:t>X1 [0.67, 0.74, 0.84, 0.91]</w:t>
            </w:r>
          </w:p>
        </w:tc>
        <w:tc>
          <w:tcPr>
            <w:tcW w:type="dxa" w:w="4200"/>
          </w:tcPr>
          <w:p>
            <w:r/>
            <w:r>
              <w:rPr>
                <w:b w:val="0"/>
                <w:sz w:val="16"/>
              </w:rPr>
              <w:t>the boundary between two terms sat where the decision needed to distinguish; both sides move together, so the partition stays intact</w:t>
            </w:r>
          </w:p>
        </w:tc>
        <w:tc>
          <w:tcPr>
            <w:tcW w:type="dxa" w:w="2000"/>
          </w:tcPr>
          <w:p>
            <w:r/>
            <w:r>
              <w:rPr>
                <w:rFonts w:ascii="Consolas" w:hAnsi="Consolas"/>
                <w:b w:val="0"/>
                <w:sz w:val="16"/>
              </w:rPr>
              <w:t>step 60, 60 min, deficit 0.01</w:t>
            </w:r>
          </w:p>
          <w:p>
            <w:r>
              <w:rPr>
                <w:rFonts w:ascii="Consolas" w:hAnsi="Consolas"/>
                <w:b w:val="0"/>
                <w:sz w:val="16"/>
              </w:rPr>
              <w:t>evfis_mod_0030</w:t>
            </w:r>
          </w:p>
        </w:tc>
      </w:tr>
      <w:tr>
        <w:tc>
          <w:tcPr>
            <w:tcW w:type="dxa" w:w="1800"/>
          </w:tcPr>
          <w:p>
            <w:r/>
            <w:r>
              <w:rPr>
                <w:b w:val="0"/>
                <w:sz w:val="16"/>
              </w:rPr>
              <w:t>(unnamed variable)</w:t>
            </w:r>
          </w:p>
        </w:tc>
        <w:tc>
          <w:tcPr>
            <w:tcW w:type="dxa" w:w="2400"/>
          </w:tcPr>
          <w:p>
            <w:r/>
            <w:r>
              <w:rPr>
                <w:b w:val="0"/>
                <w:sz w:val="16"/>
              </w:rPr>
              <w:t>moved a shared boundary of the partition</w:t>
            </w:r>
          </w:p>
        </w:tc>
        <w:tc>
          <w:tcPr>
            <w:tcW w:type="dxa" w:w="2800"/>
          </w:tcPr>
          <w:p>
            <w:r/>
            <w:r>
              <w:rPr>
                <w:rFonts w:ascii="Consolas" w:hAnsi="Consolas"/>
                <w:b w:val="0"/>
                <w:sz w:val="16"/>
              </w:rPr>
              <w:t>-</w:t>
            </w:r>
          </w:p>
        </w:tc>
        <w:tc>
          <w:tcPr>
            <w:tcW w:type="dxa" w:w="4200"/>
          </w:tcPr>
          <w:p>
            <w:r/>
            <w:r>
              <w:rPr>
                <w:b w:val="0"/>
                <w:sz w:val="16"/>
              </w:rPr>
              <w:t>the boundary between two terms sat where the decision needed to distinguish; both sides move together, so the partition stays intact</w:t>
            </w:r>
          </w:p>
        </w:tc>
        <w:tc>
          <w:tcPr>
            <w:tcW w:type="dxa" w:w="2000"/>
          </w:tcPr>
          <w:p>
            <w:r/>
            <w:r>
              <w:rPr>
                <w:rFonts w:ascii="Consolas" w:hAnsi="Consolas"/>
                <w:b w:val="0"/>
                <w:sz w:val="16"/>
              </w:rPr>
              <w:t>step 3, 3 min, deficit 0.12</w:t>
            </w:r>
          </w:p>
          <w:p>
            <w:r>
              <w:rPr>
                <w:rFonts w:ascii="Consolas" w:hAnsi="Consolas"/>
                <w:b w:val="0"/>
                <w:sz w:val="16"/>
              </w:rPr>
              <w:t>evfis_mod_0042</w:t>
            </w:r>
          </w:p>
        </w:tc>
      </w:tr>
      <w:tr>
        <w:tc>
          <w:tcPr>
            <w:tcW w:type="dxa" w:w="1800"/>
          </w:tcPr>
          <w:p>
            <w:r/>
            <w:r>
              <w:rPr>
                <w:b w:val="0"/>
                <w:sz w:val="16"/>
              </w:rPr>
              <w:t>(unnamed variable)</w:t>
            </w:r>
          </w:p>
        </w:tc>
        <w:tc>
          <w:tcPr>
            <w:tcW w:type="dxa" w:w="2400"/>
          </w:tcPr>
          <w:p>
            <w:r/>
            <w:r>
              <w:rPr>
                <w:b w:val="0"/>
                <w:sz w:val="16"/>
              </w:rPr>
              <w:t>moved a shared boundary of the partition</w:t>
            </w:r>
          </w:p>
        </w:tc>
        <w:tc>
          <w:tcPr>
            <w:tcW w:type="dxa" w:w="2800"/>
          </w:tcPr>
          <w:p>
            <w:r/>
            <w:r>
              <w:rPr>
                <w:rFonts w:ascii="Consolas" w:hAnsi="Consolas"/>
                <w:b w:val="0"/>
                <w:sz w:val="16"/>
              </w:rPr>
              <w:t>X1 [0.51, 0.58, 0.68, 0.75]</w:t>
            </w:r>
          </w:p>
        </w:tc>
        <w:tc>
          <w:tcPr>
            <w:tcW w:type="dxa" w:w="4200"/>
          </w:tcPr>
          <w:p>
            <w:r/>
            <w:r>
              <w:rPr>
                <w:b w:val="0"/>
                <w:sz w:val="16"/>
              </w:rPr>
              <w:t>the boundary between two terms sat where the decision needed to distinguish; both sides move together, so the partition stays intact</w:t>
            </w:r>
          </w:p>
        </w:tc>
        <w:tc>
          <w:tcPr>
            <w:tcW w:type="dxa" w:w="2000"/>
          </w:tcPr>
          <w:p>
            <w:r/>
            <w:r>
              <w:rPr>
                <w:rFonts w:ascii="Consolas" w:hAnsi="Consolas"/>
                <w:b w:val="0"/>
                <w:sz w:val="16"/>
              </w:rPr>
              <w:t>step 96, 96 min, deficit 0.08</w:t>
            </w:r>
          </w:p>
          <w:p>
            <w:r>
              <w:rPr>
                <w:rFonts w:ascii="Consolas" w:hAnsi="Consolas"/>
                <w:b w:val="0"/>
                <w:sz w:val="16"/>
              </w:rPr>
              <w:t>evfis_mod_0049</w:t>
            </w:r>
          </w:p>
        </w:tc>
      </w:tr>
      <w:tr>
        <w:tc>
          <w:tcPr>
            <w:tcW w:type="dxa" w:w="1800"/>
          </w:tcPr>
          <w:p>
            <w:r/>
            <w:r>
              <w:rPr>
                <w:b w:val="0"/>
                <w:sz w:val="16"/>
              </w:rPr>
              <w:t>(unnamed variable)</w:t>
            </w:r>
          </w:p>
        </w:tc>
        <w:tc>
          <w:tcPr>
            <w:tcW w:type="dxa" w:w="2400"/>
          </w:tcPr>
          <w:p>
            <w:r/>
            <w:r>
              <w:rPr>
                <w:b w:val="0"/>
                <w:sz w:val="16"/>
              </w:rPr>
              <w:t>inserted the term X1, X2 into the partition</w:t>
            </w:r>
          </w:p>
        </w:tc>
        <w:tc>
          <w:tcPr>
            <w:tcW w:type="dxa" w:w="2800"/>
          </w:tcPr>
          <w:p>
            <w:r/>
            <w:r>
              <w:rPr>
                <w:rFonts w:ascii="Consolas" w:hAnsi="Consolas"/>
                <w:b w:val="0"/>
                <w:sz w:val="16"/>
              </w:rPr>
              <w:t>X1 [0.67, 0.74, 0.84, 0.91], X2 [0.47, 0.54, 0.64, 0.71]</w:t>
            </w:r>
          </w:p>
        </w:tc>
        <w:tc>
          <w:tcPr>
            <w:tcW w:type="dxa" w:w="4200"/>
          </w:tcPr>
          <w:p>
            <w:r/>
            <w:r>
              <w:rPr>
                <w:b w:val="0"/>
                <w:sz w:val="16"/>
              </w:rPr>
              <w:t>the five standing terms were too coarse to separate the situation the rule was facing, so a term was added between them; the partition still sums to one everywhere, so no existing rule changed meaning outside the new band</w:t>
            </w:r>
          </w:p>
        </w:tc>
        <w:tc>
          <w:tcPr>
            <w:tcW w:type="dxa" w:w="2000"/>
          </w:tcPr>
          <w:p>
            <w:r/>
            <w:r>
              <w:rPr>
                <w:rFonts w:ascii="Consolas" w:hAnsi="Consolas"/>
                <w:b w:val="0"/>
                <w:sz w:val="16"/>
              </w:rPr>
              <w:t>step 5, 5 min, deficit 0.05</w:t>
            </w:r>
          </w:p>
          <w:p>
            <w:r>
              <w:rPr>
                <w:rFonts w:ascii="Consolas" w:hAnsi="Consolas"/>
                <w:b w:val="0"/>
                <w:sz w:val="16"/>
              </w:rPr>
              <w:t>evfis_mod_0181</w:t>
            </w:r>
          </w:p>
        </w:tc>
      </w:tr>
      <w:tr>
        <w:tc>
          <w:tcPr>
            <w:tcW w:type="dxa" w:w="1800"/>
          </w:tcPr>
          <w:p>
            <w:r/>
            <w:r>
              <w:rPr>
                <w:b w:val="0"/>
                <w:sz w:val="16"/>
              </w:rPr>
              <w:t>(unnamed variable)</w:t>
            </w:r>
          </w:p>
        </w:tc>
        <w:tc>
          <w:tcPr>
            <w:tcW w:type="dxa" w:w="2400"/>
          </w:tcPr>
          <w:p>
            <w:r/>
            <w:r>
              <w:rPr>
                <w:b w:val="0"/>
                <w:sz w:val="16"/>
              </w:rPr>
              <w:t>inserted the term X1 into the partition</w:t>
            </w:r>
          </w:p>
        </w:tc>
        <w:tc>
          <w:tcPr>
            <w:tcW w:type="dxa" w:w="2800"/>
          </w:tcPr>
          <w:p>
            <w:r/>
            <w:r>
              <w:rPr>
                <w:rFonts w:ascii="Consolas" w:hAnsi="Consolas"/>
                <w:b w:val="0"/>
                <w:sz w:val="16"/>
              </w:rPr>
              <w:t>X1 [0.48, 0.55, 0.65, 0.72]</w:t>
            </w:r>
          </w:p>
        </w:tc>
        <w:tc>
          <w:tcPr>
            <w:tcW w:type="dxa" w:w="4200"/>
          </w:tcPr>
          <w:p>
            <w:r/>
            <w:r>
              <w:rPr>
                <w:b w:val="0"/>
                <w:sz w:val="16"/>
              </w:rPr>
              <w:t>the five standing terms were too coarse to separate the situation the rule was facing, so a term was added between them; the partition still sums to one everywhere, so no existing rule changed meaning outside the new band</w:t>
            </w:r>
          </w:p>
        </w:tc>
        <w:tc>
          <w:tcPr>
            <w:tcW w:type="dxa" w:w="2000"/>
          </w:tcPr>
          <w:p>
            <w:r/>
            <w:r>
              <w:rPr>
                <w:rFonts w:ascii="Consolas" w:hAnsi="Consolas"/>
                <w:b w:val="0"/>
                <w:sz w:val="16"/>
              </w:rPr>
              <w:t>step 38, 38 min, deficit 0.04</w:t>
            </w:r>
          </w:p>
          <w:p>
            <w:r>
              <w:rPr>
                <w:rFonts w:ascii="Consolas" w:hAnsi="Consolas"/>
                <w:b w:val="0"/>
                <w:sz w:val="16"/>
              </w:rPr>
              <w:t>evfis_mod_0198</w:t>
            </w:r>
          </w:p>
        </w:tc>
      </w:tr>
      <w:tr>
        <w:tc>
          <w:tcPr>
            <w:tcW w:type="dxa" w:w="1800"/>
          </w:tcPr>
          <w:p>
            <w:r/>
            <w:r>
              <w:rPr>
                <w:b w:val="0"/>
                <w:sz w:val="16"/>
              </w:rPr>
              <w:t>(unnamed variable)</w:t>
            </w:r>
          </w:p>
        </w:tc>
        <w:tc>
          <w:tcPr>
            <w:tcW w:type="dxa" w:w="2400"/>
          </w:tcPr>
          <w:p>
            <w:r/>
            <w:r>
              <w:rPr>
                <w:b w:val="0"/>
                <w:sz w:val="16"/>
              </w:rPr>
              <w:t>moved a shared boundary of the partition</w:t>
            </w:r>
          </w:p>
        </w:tc>
        <w:tc>
          <w:tcPr>
            <w:tcW w:type="dxa" w:w="2800"/>
          </w:tcPr>
          <w:p>
            <w:r/>
            <w:r>
              <w:rPr>
                <w:rFonts w:ascii="Consolas" w:hAnsi="Consolas"/>
                <w:b w:val="0"/>
                <w:sz w:val="16"/>
              </w:rPr>
              <w:t>X1 [0.40, 0.47, 0.57, 0.64]</w:t>
            </w:r>
          </w:p>
        </w:tc>
        <w:tc>
          <w:tcPr>
            <w:tcW w:type="dxa" w:w="4200"/>
          </w:tcPr>
          <w:p>
            <w:r/>
            <w:r>
              <w:rPr>
                <w:b w:val="0"/>
                <w:sz w:val="16"/>
              </w:rPr>
              <w:t>the boundary between two terms sat where the decision needed to distinguish; both sides move together, so the partition stays intact</w:t>
            </w:r>
          </w:p>
        </w:tc>
        <w:tc>
          <w:tcPr>
            <w:tcW w:type="dxa" w:w="2000"/>
          </w:tcPr>
          <w:p>
            <w:r/>
            <w:r>
              <w:rPr>
                <w:rFonts w:ascii="Consolas" w:hAnsi="Consolas"/>
                <w:b w:val="0"/>
                <w:sz w:val="16"/>
              </w:rPr>
              <w:t>step 50, 3000 min, deficit 0.16</w:t>
            </w:r>
          </w:p>
          <w:p>
            <w:r>
              <w:rPr>
                <w:rFonts w:ascii="Consolas" w:hAnsi="Consolas"/>
                <w:b w:val="0"/>
                <w:sz w:val="16"/>
              </w:rPr>
              <w:t>evfis_mod_0203</w:t>
            </w:r>
          </w:p>
        </w:tc>
      </w:tr>
      <w:tr>
        <w:tc>
          <w:tcPr>
            <w:tcW w:type="dxa" w:w="1800"/>
          </w:tcPr>
          <w:p>
            <w:r/>
            <w:r>
              <w:rPr>
                <w:b w:val="0"/>
                <w:sz w:val="16"/>
              </w:rPr>
              <w:t>(unnamed variable)</w:t>
            </w:r>
          </w:p>
        </w:tc>
        <w:tc>
          <w:tcPr>
            <w:tcW w:type="dxa" w:w="2400"/>
          </w:tcPr>
          <w:p>
            <w:r/>
            <w:r>
              <w:rPr>
                <w:b w:val="0"/>
                <w:sz w:val="16"/>
              </w:rPr>
              <w:t>inserted the term X1, X2 into the partition</w:t>
            </w:r>
          </w:p>
        </w:tc>
        <w:tc>
          <w:tcPr>
            <w:tcW w:type="dxa" w:w="2800"/>
          </w:tcPr>
          <w:p>
            <w:r/>
            <w:r>
              <w:rPr>
                <w:rFonts w:ascii="Consolas" w:hAnsi="Consolas"/>
                <w:b w:val="0"/>
                <w:sz w:val="16"/>
              </w:rPr>
              <w:t>X1 [0.51, 0.58, 0.68, 0.75], X2 [0.28, 0.35, 0.45, 0.52]</w:t>
            </w:r>
          </w:p>
        </w:tc>
        <w:tc>
          <w:tcPr>
            <w:tcW w:type="dxa" w:w="4200"/>
          </w:tcPr>
          <w:p>
            <w:r/>
            <w:r>
              <w:rPr>
                <w:b w:val="0"/>
                <w:sz w:val="16"/>
              </w:rPr>
              <w:t>the five standing terms were too coarse to separate the situation the rule was facing, so a term was added between them; the partition still sums to one everywhere, so no existing rule changed meaning outside the new band</w:t>
            </w:r>
          </w:p>
        </w:tc>
        <w:tc>
          <w:tcPr>
            <w:tcW w:type="dxa" w:w="2000"/>
          </w:tcPr>
          <w:p>
            <w:r/>
            <w:r>
              <w:rPr>
                <w:rFonts w:ascii="Consolas" w:hAnsi="Consolas"/>
                <w:b w:val="0"/>
                <w:sz w:val="16"/>
              </w:rPr>
              <w:t>step 56, 3360 min, deficit 0.12</w:t>
            </w:r>
          </w:p>
          <w:p>
            <w:r>
              <w:rPr>
                <w:rFonts w:ascii="Consolas" w:hAnsi="Consolas"/>
                <w:b w:val="0"/>
                <w:sz w:val="16"/>
              </w:rPr>
              <w:t>evfis_mod_0207</w:t>
            </w:r>
          </w:p>
        </w:tc>
      </w:tr>
      <w:tr>
        <w:tc>
          <w:tcPr>
            <w:tcW w:type="dxa" w:w="1800"/>
          </w:tcPr>
          <w:p>
            <w:r/>
            <w:r>
              <w:rPr>
                <w:b w:val="0"/>
                <w:sz w:val="16"/>
              </w:rPr>
              <w:t>(unnamed variable)</w:t>
            </w:r>
          </w:p>
        </w:tc>
        <w:tc>
          <w:tcPr>
            <w:tcW w:type="dxa" w:w="2400"/>
          </w:tcPr>
          <w:p>
            <w:r/>
            <w:r>
              <w:rPr>
                <w:b w:val="0"/>
                <w:sz w:val="16"/>
              </w:rPr>
              <w:t>inserted the term X1, X2, X3 into the partition</w:t>
            </w:r>
          </w:p>
        </w:tc>
        <w:tc>
          <w:tcPr>
            <w:tcW w:type="dxa" w:w="2800"/>
          </w:tcPr>
          <w:p>
            <w:r/>
            <w:r>
              <w:rPr>
                <w:rFonts w:ascii="Consolas" w:hAnsi="Consolas"/>
                <w:b w:val="0"/>
                <w:sz w:val="16"/>
              </w:rPr>
              <w:t>X1 [0.67, 0.74, 0.84, 0.91], X2 [0.47, 0.54, 0.64, 0.71], X3 [0.30, 0.37, 0.47, 0.54]</w:t>
            </w:r>
          </w:p>
        </w:tc>
        <w:tc>
          <w:tcPr>
            <w:tcW w:type="dxa" w:w="4200"/>
          </w:tcPr>
          <w:p>
            <w:r/>
            <w:r>
              <w:rPr>
                <w:b w:val="0"/>
                <w:sz w:val="16"/>
              </w:rPr>
              <w:t>the five standing terms were too coarse to separate the situation the rule was facing, so a term was added between them; the partition still sums to one everywhere, so no existing rule changed meaning outside the new band</w:t>
            </w:r>
          </w:p>
        </w:tc>
        <w:tc>
          <w:tcPr>
            <w:tcW w:type="dxa" w:w="2000"/>
          </w:tcPr>
          <w:p>
            <w:r/>
            <w:r>
              <w:rPr>
                <w:rFonts w:ascii="Consolas" w:hAnsi="Consolas"/>
                <w:b w:val="0"/>
                <w:sz w:val="16"/>
              </w:rPr>
              <w:t>step 50, 1500 min, deficit 0.30</w:t>
            </w:r>
          </w:p>
          <w:p>
            <w:r>
              <w:rPr>
                <w:rFonts w:ascii="Consolas" w:hAnsi="Consolas"/>
                <w:b w:val="0"/>
                <w:sz w:val="16"/>
              </w:rPr>
              <w:t>evfis_mod_0217</w:t>
            </w:r>
          </w:p>
        </w:tc>
      </w:tr>
      <w:tr>
        <w:tc>
          <w:tcPr>
            <w:tcW w:type="dxa" w:w="1800"/>
          </w:tcPr>
          <w:p>
            <w:r/>
            <w:r>
              <w:rPr>
                <w:b w:val="0"/>
                <w:sz w:val="16"/>
              </w:rPr>
              <w:t>(unnamed variable)</w:t>
            </w:r>
          </w:p>
        </w:tc>
        <w:tc>
          <w:tcPr>
            <w:tcW w:type="dxa" w:w="2400"/>
          </w:tcPr>
          <w:p>
            <w:r/>
            <w:r>
              <w:rPr>
                <w:b w:val="0"/>
                <w:sz w:val="16"/>
              </w:rPr>
              <w:t>moved a shared boundary of the partition</w:t>
            </w:r>
          </w:p>
        </w:tc>
        <w:tc>
          <w:tcPr>
            <w:tcW w:type="dxa" w:w="2800"/>
          </w:tcPr>
          <w:p>
            <w:r/>
            <w:r>
              <w:rPr>
                <w:rFonts w:ascii="Consolas" w:hAnsi="Consolas"/>
                <w:b w:val="0"/>
                <w:sz w:val="16"/>
              </w:rPr>
              <w:t>X1 [0.67, 0.74, 0.84, 0.91], X2 [0.47, 0.54, 0.64, 0.71], X3 [0.30, 0.37, 0.47, 0.54]</w:t>
            </w:r>
          </w:p>
        </w:tc>
        <w:tc>
          <w:tcPr>
            <w:tcW w:type="dxa" w:w="4200"/>
          </w:tcPr>
          <w:p>
            <w:r/>
            <w:r>
              <w:rPr>
                <w:b w:val="0"/>
                <w:sz w:val="16"/>
              </w:rPr>
              <w:t>the boundary between two terms sat where the decision needed to distinguish; both sides move together, so the partition stays intact</w:t>
            </w:r>
          </w:p>
        </w:tc>
        <w:tc>
          <w:tcPr>
            <w:tcW w:type="dxa" w:w="2000"/>
          </w:tcPr>
          <w:p>
            <w:r/>
            <w:r>
              <w:rPr>
                <w:rFonts w:ascii="Consolas" w:hAnsi="Consolas"/>
                <w:b w:val="0"/>
                <w:sz w:val="16"/>
              </w:rPr>
              <w:t>step 3, 90 min, deficit 0.30</w:t>
            </w:r>
          </w:p>
          <w:p>
            <w:r>
              <w:rPr>
                <w:rFonts w:ascii="Consolas" w:hAnsi="Consolas"/>
                <w:b w:val="0"/>
                <w:sz w:val="16"/>
              </w:rPr>
              <w:t>evfis_mod_0237</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