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E862B" w14:textId="77777777" w:rsidR="00471BB1" w:rsidRDefault="00702C83">
      <w:pPr>
        <w:pStyle w:val="Title"/>
      </w:pPr>
      <w:r>
        <w:t>Supplementary Material</w:t>
      </w:r>
    </w:p>
    <w:p w14:paraId="00EDF27F" w14:textId="77777777" w:rsidR="00471BB1" w:rsidRDefault="00702C83">
      <w:r>
        <w:t>A Decision Support Architecture With a Verified Open Decision Space for Wildfire Response</w:t>
      </w:r>
    </w:p>
    <w:p w14:paraId="437CA191" w14:textId="77777777" w:rsidR="00471BB1" w:rsidRDefault="00702C83">
      <w:pPr>
        <w:pStyle w:val="Heading1"/>
      </w:pPr>
      <w:r>
        <w:t>Five decision questions</w:t>
      </w:r>
    </w:p>
    <w:p w14:paraId="1F4F10B2" w14:textId="77777777" w:rsidR="00471BB1" w:rsidRDefault="00702C83">
      <w:r>
        <w:t xml:space="preserve">The five seed rules and 35 additional rules translate five assessments of a fire incident into </w:t>
      </w:r>
      <w:r>
        <w:t>intervention requests. They are hand-written design choices based on fire threat, exposed assets, resource access and availability, elapsed time, and evacuation access. Each decision concept answers one operational question.</w:t>
      </w:r>
    </w:p>
    <w:p w14:paraId="37403383" w14:textId="77777777" w:rsidR="00471BB1" w:rsidRDefault="00702C83">
      <w:r>
        <w:rPr>
          <w:b/>
        </w:rPr>
        <w:t>Fire threat level</w:t>
      </w:r>
      <w:r>
        <w:t xml:space="preserve"> asks how seri</w:t>
      </w:r>
      <w:r>
        <w:t>ous the fire threat is. It combines fire severity, spread hazard, and fuel hazard, drawing on fire intensity, spread potential, weather severity, ignition proximity, and fuel load.</w:t>
      </w:r>
    </w:p>
    <w:p w14:paraId="350500EE" w14:textId="77777777" w:rsidR="00471BB1" w:rsidRDefault="00702C83">
      <w:r>
        <w:rPr>
          <w:b/>
        </w:rPr>
        <w:t>Asset exposure risk</w:t>
      </w:r>
      <w:r>
        <w:t xml:space="preserve"> asks how exposed the assets are to the developing fire.</w:t>
      </w:r>
      <w:r>
        <w:t xml:space="preserve"> It combines spread hazard with asset exposure, so the response reflects both the spread conditions and the assets at risk.</w:t>
      </w:r>
    </w:p>
    <w:p w14:paraId="1C018A39" w14:textId="77777777" w:rsidR="00471BB1" w:rsidRDefault="00702C83">
      <w:r>
        <w:rPr>
          <w:b/>
        </w:rPr>
        <w:t>Suppression feasibility</w:t>
      </w:r>
      <w:r>
        <w:t xml:space="preserve"> asks whether available resources can reach and support suppression. It combines crew reachability and logist</w:t>
      </w:r>
      <w:r>
        <w:t>ics support, using resource accessibility, road status, and suppression availability.</w:t>
      </w:r>
    </w:p>
    <w:p w14:paraId="0220656F" w14:textId="77777777" w:rsidR="00471BB1" w:rsidRDefault="00702C83">
      <w:r>
        <w:rPr>
          <w:b/>
        </w:rPr>
        <w:t>Intervention urgency</w:t>
      </w:r>
      <w:r>
        <w:t xml:space="preserve"> asks how urgently action is needed. It combines fire threat, asset exposure risk, and the time elapsed since ignition.</w:t>
      </w:r>
    </w:p>
    <w:p w14:paraId="2FDFF3B2" w14:textId="77777777" w:rsidR="00471BB1" w:rsidRDefault="00702C83">
      <w:r>
        <w:rPr>
          <w:b/>
        </w:rPr>
        <w:t>Evacuation pressure</w:t>
      </w:r>
      <w:r>
        <w:t xml:space="preserve"> asks how s</w:t>
      </w:r>
      <w:r>
        <w:t>trongly the situation calls for evacuation. It combines asset exposure risk, reduced road access for leaving the area, and the time elapsed since ignition.</w:t>
      </w:r>
    </w:p>
    <w:p w14:paraId="3D94B920" w14:textId="77777777" w:rsidR="00471BB1" w:rsidRDefault="00702C83">
      <w:pPr>
        <w:pStyle w:val="Heading1"/>
      </w:pPr>
      <w:r>
        <w:t>Rule form</w:t>
      </w:r>
    </w:p>
    <w:p w14:paraId="0D8ED9B8" w14:textId="77777777" w:rsidR="00471BB1" w:rsidRDefault="00702C83">
      <w:r>
        <w:t>Each rule combines one to three of these concepts using the linguistic terms very low, low</w:t>
      </w:r>
      <w:r>
        <w:t>, medium, high, and very high. Its form is:</w:t>
      </w:r>
    </w:p>
    <w:p w14:paraId="3C431A32" w14:textId="77777777" w:rsidR="00471BB1" w:rsidRDefault="00702C83">
      <w:pPr>
        <w:ind w:left="216"/>
      </w:pPr>
      <w:r>
        <w:rPr>
          <w:i/>
        </w:rPr>
        <w:t>IF the stated concept conditions hold, THEN request the stated intervention intensities.</w:t>
      </w:r>
    </w:p>
    <w:p w14:paraId="7550CC66" w14:textId="77777777" w:rsidR="00471BB1" w:rsidRDefault="00702C83">
      <w:r>
        <w:t>The antecedent is the IF condition; the consequent assigns constant intensities between 0 and 1 to one or more of six inter</w:t>
      </w:r>
      <w:r>
        <w:t>vention families: suppression effort, resource deployment, containment line, asset protection, evacuation, and public warning. Zero means no request and one is the maximum normalized request; the actual response remains subject to resource allocation and a</w:t>
      </w:r>
      <w:r>
        <w:t>vailability.</w:t>
      </w:r>
    </w:p>
    <w:p w14:paraId="37BE55E6" w14:textId="77777777" w:rsidR="00471BB1" w:rsidRDefault="00702C83">
      <w:r>
        <w:t>A rule fires with the smallest membership of its antecedent terms. Each family receives the firing-weighted sum of the consequents that name it, divided by the sum of their firing strengths with a lower bound of one. Thus, weak support produce</w:t>
      </w:r>
      <w:r>
        <w:t>s a weak command. The numerical consequents encode the response strengths prescribed for this rule base.</w:t>
      </w:r>
    </w:p>
    <w:p w14:paraId="1BF22150" w14:textId="77777777" w:rsidR="00471BB1" w:rsidRDefault="00702C83">
      <w:pPr>
        <w:pStyle w:val="Heading1"/>
      </w:pPr>
      <w:r>
        <w:t>Five seed rules</w:t>
      </w:r>
    </w:p>
    <w:p w14:paraId="32F4BBDA" w14:textId="77777777" w:rsidR="00471BB1" w:rsidRDefault="00702C83">
      <w:r>
        <w:t>The seed set is selected by retaining a rule with the largest prescribed consequent intensity for each intervention family; where sever</w:t>
      </w:r>
      <w:r>
        <w:t>al rules share the largest intensity, the first in the fixed order of the base is kept. Evacuation and public warning select the same rule, leaving five distinct rules for the six families. This gives the initial base access to every family while keeping t</w:t>
      </w:r>
      <w:r>
        <w:t>he initial doctrine small enough to leave other situations for adaptation.</w:t>
      </w:r>
    </w:p>
    <w:p w14:paraId="71D7601A" w14:textId="77777777" w:rsidR="00471BB1" w:rsidRDefault="00702C83">
      <w:pPr>
        <w:pStyle w:val="Caption"/>
      </w:pPr>
      <w:r>
        <w:t>Table S</w:t>
      </w:r>
      <w:r>
        <w:fldChar w:fldCharType="begin"/>
      </w:r>
      <w:r>
        <w:instrText xml:space="preserve"> SEQ VODASupTable \r 1 \* ARABIC </w:instrText>
      </w:r>
      <w:r>
        <w:fldChar w:fldCharType="separate"/>
      </w:r>
      <w:r>
        <w:t>1</w:t>
      </w:r>
      <w:r>
        <w:fldChar w:fldCharType="end"/>
      </w:r>
      <w:r>
        <w:t>. The five seed rules.</w:t>
      </w:r>
    </w:p>
    <w:tbl>
      <w:tblPr>
        <w:tblW w:w="99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644"/>
        <w:gridCol w:w="4608"/>
      </w:tblGrid>
      <w:tr w:rsidR="00471BB1" w14:paraId="3B6CC0D7" w14:textId="77777777">
        <w:trPr>
          <w:cantSplit/>
          <w:tblHeader/>
          <w:jc w:val="center"/>
        </w:trPr>
        <w:tc>
          <w:tcPr>
            <w:tcW w:w="720" w:type="dxa"/>
            <w:shd w:val="clear" w:color="auto" w:fill="E7E6E6"/>
            <w:tcMar>
              <w:top w:w="65" w:type="dxa"/>
              <w:left w:w="75" w:type="dxa"/>
              <w:bottom w:w="65" w:type="dxa"/>
              <w:right w:w="75" w:type="dxa"/>
            </w:tcMar>
            <w:vAlign w:val="center"/>
          </w:tcPr>
          <w:p w14:paraId="6E8EB157" w14:textId="77777777" w:rsidR="00471BB1" w:rsidRDefault="00702C83">
            <w:pPr>
              <w:spacing w:after="0" w:line="240" w:lineRule="auto"/>
              <w:jc w:val="center"/>
            </w:pPr>
            <w:r>
              <w:rPr>
                <w:b/>
                <w:sz w:val="18"/>
              </w:rPr>
              <w:t>Rule</w:t>
            </w:r>
          </w:p>
        </w:tc>
        <w:tc>
          <w:tcPr>
            <w:tcW w:w="4644" w:type="dxa"/>
            <w:shd w:val="clear" w:color="auto" w:fill="E7E6E6"/>
            <w:tcMar>
              <w:top w:w="65" w:type="dxa"/>
              <w:left w:w="75" w:type="dxa"/>
              <w:bottom w:w="65" w:type="dxa"/>
              <w:right w:w="75" w:type="dxa"/>
            </w:tcMar>
            <w:vAlign w:val="center"/>
          </w:tcPr>
          <w:p w14:paraId="73364605" w14:textId="77777777" w:rsidR="00471BB1" w:rsidRDefault="00702C83">
            <w:pPr>
              <w:spacing w:after="0" w:line="240" w:lineRule="auto"/>
            </w:pPr>
            <w:r>
              <w:rPr>
                <w:b/>
                <w:sz w:val="18"/>
              </w:rPr>
              <w:t>Antecedent</w:t>
            </w:r>
          </w:p>
        </w:tc>
        <w:tc>
          <w:tcPr>
            <w:tcW w:w="4608" w:type="dxa"/>
            <w:shd w:val="clear" w:color="auto" w:fill="E7E6E6"/>
            <w:tcMar>
              <w:top w:w="65" w:type="dxa"/>
              <w:left w:w="75" w:type="dxa"/>
              <w:bottom w:w="65" w:type="dxa"/>
              <w:right w:w="75" w:type="dxa"/>
            </w:tcMar>
            <w:vAlign w:val="center"/>
          </w:tcPr>
          <w:p w14:paraId="042931EB" w14:textId="77777777" w:rsidR="00471BB1" w:rsidRDefault="00702C83">
            <w:pPr>
              <w:spacing w:after="0" w:line="240" w:lineRule="auto"/>
            </w:pPr>
            <w:r>
              <w:rPr>
                <w:b/>
                <w:sz w:val="18"/>
              </w:rPr>
              <w:t>Consequent</w:t>
            </w:r>
          </w:p>
        </w:tc>
      </w:tr>
      <w:tr w:rsidR="00471BB1" w14:paraId="3D13AA23" w14:textId="77777777">
        <w:trPr>
          <w:cantSplit/>
          <w:jc w:val="center"/>
        </w:trPr>
        <w:tc>
          <w:tcPr>
            <w:tcW w:w="720" w:type="dxa"/>
            <w:tcMar>
              <w:top w:w="65" w:type="dxa"/>
              <w:left w:w="75" w:type="dxa"/>
              <w:bottom w:w="65" w:type="dxa"/>
              <w:right w:w="75" w:type="dxa"/>
            </w:tcMar>
            <w:vAlign w:val="center"/>
          </w:tcPr>
          <w:p w14:paraId="562EC1FC" w14:textId="77777777" w:rsidR="00471BB1" w:rsidRDefault="00702C83">
            <w:pPr>
              <w:spacing w:after="0" w:line="240" w:lineRule="auto"/>
              <w:jc w:val="center"/>
            </w:pPr>
            <w:r>
              <w:rPr>
                <w:sz w:val="18"/>
              </w:rPr>
              <w:t>R1</w:t>
            </w:r>
          </w:p>
        </w:tc>
        <w:tc>
          <w:tcPr>
            <w:tcW w:w="4644" w:type="dxa"/>
            <w:tcMar>
              <w:top w:w="65" w:type="dxa"/>
              <w:left w:w="75" w:type="dxa"/>
              <w:bottom w:w="65" w:type="dxa"/>
              <w:right w:w="75" w:type="dxa"/>
            </w:tcMar>
            <w:vAlign w:val="center"/>
          </w:tcPr>
          <w:p w14:paraId="5AD4BE22" w14:textId="77777777" w:rsidR="00471BB1" w:rsidRDefault="00702C83">
            <w:pPr>
              <w:spacing w:after="0" w:line="240" w:lineRule="auto"/>
            </w:pPr>
            <w:r>
              <w:rPr>
                <w:sz w:val="18"/>
              </w:rPr>
              <w:t>fire threat level is very high</w:t>
            </w:r>
          </w:p>
        </w:tc>
        <w:tc>
          <w:tcPr>
            <w:tcW w:w="4608" w:type="dxa"/>
            <w:tcMar>
              <w:top w:w="65" w:type="dxa"/>
              <w:left w:w="75" w:type="dxa"/>
              <w:bottom w:w="65" w:type="dxa"/>
              <w:right w:w="75" w:type="dxa"/>
            </w:tcMar>
            <w:vAlign w:val="center"/>
          </w:tcPr>
          <w:p w14:paraId="2E8EF32C" w14:textId="77777777" w:rsidR="00471BB1" w:rsidRDefault="00702C83">
            <w:pPr>
              <w:spacing w:after="0" w:line="240" w:lineRule="auto"/>
            </w:pPr>
            <w:r>
              <w:rPr>
                <w:sz w:val="18"/>
              </w:rPr>
              <w:t>suppression effort 1, resource deployment 0.8</w:t>
            </w:r>
          </w:p>
        </w:tc>
      </w:tr>
      <w:tr w:rsidR="00471BB1" w14:paraId="258633A3" w14:textId="77777777">
        <w:trPr>
          <w:cantSplit/>
          <w:jc w:val="center"/>
        </w:trPr>
        <w:tc>
          <w:tcPr>
            <w:tcW w:w="720" w:type="dxa"/>
            <w:tcMar>
              <w:top w:w="65" w:type="dxa"/>
              <w:left w:w="75" w:type="dxa"/>
              <w:bottom w:w="65" w:type="dxa"/>
              <w:right w:w="75" w:type="dxa"/>
            </w:tcMar>
            <w:vAlign w:val="center"/>
          </w:tcPr>
          <w:p w14:paraId="3672E1AC" w14:textId="77777777" w:rsidR="00471BB1" w:rsidRDefault="00702C83">
            <w:pPr>
              <w:spacing w:after="0" w:line="240" w:lineRule="auto"/>
              <w:jc w:val="center"/>
            </w:pPr>
            <w:r>
              <w:rPr>
                <w:sz w:val="18"/>
              </w:rPr>
              <w:t>R2</w:t>
            </w:r>
          </w:p>
        </w:tc>
        <w:tc>
          <w:tcPr>
            <w:tcW w:w="4644" w:type="dxa"/>
            <w:tcMar>
              <w:top w:w="65" w:type="dxa"/>
              <w:left w:w="75" w:type="dxa"/>
              <w:bottom w:w="65" w:type="dxa"/>
              <w:right w:w="75" w:type="dxa"/>
            </w:tcMar>
            <w:vAlign w:val="center"/>
          </w:tcPr>
          <w:p w14:paraId="70485EF8" w14:textId="77777777" w:rsidR="00471BB1" w:rsidRDefault="00702C83">
            <w:pPr>
              <w:spacing w:after="0" w:line="240" w:lineRule="auto"/>
            </w:pPr>
            <w:r>
              <w:rPr>
                <w:sz w:val="18"/>
              </w:rPr>
              <w:t>intervention urgency is very high</w:t>
            </w:r>
          </w:p>
        </w:tc>
        <w:tc>
          <w:tcPr>
            <w:tcW w:w="4608" w:type="dxa"/>
            <w:tcMar>
              <w:top w:w="65" w:type="dxa"/>
              <w:left w:w="75" w:type="dxa"/>
              <w:bottom w:w="65" w:type="dxa"/>
              <w:right w:w="75" w:type="dxa"/>
            </w:tcMar>
            <w:vAlign w:val="center"/>
          </w:tcPr>
          <w:p w14:paraId="237047FB" w14:textId="77777777" w:rsidR="00471BB1" w:rsidRDefault="00702C83">
            <w:pPr>
              <w:spacing w:after="0" w:line="240" w:lineRule="auto"/>
            </w:pPr>
            <w:r>
              <w:rPr>
                <w:sz w:val="18"/>
              </w:rPr>
              <w:t>resource deployment 1</w:t>
            </w:r>
          </w:p>
        </w:tc>
      </w:tr>
      <w:tr w:rsidR="00471BB1" w14:paraId="229F18C0" w14:textId="77777777">
        <w:trPr>
          <w:cantSplit/>
          <w:jc w:val="center"/>
        </w:trPr>
        <w:tc>
          <w:tcPr>
            <w:tcW w:w="720" w:type="dxa"/>
            <w:tcMar>
              <w:top w:w="65" w:type="dxa"/>
              <w:left w:w="75" w:type="dxa"/>
              <w:bottom w:w="65" w:type="dxa"/>
              <w:right w:w="75" w:type="dxa"/>
            </w:tcMar>
            <w:vAlign w:val="center"/>
          </w:tcPr>
          <w:p w14:paraId="2877CAAF" w14:textId="77777777" w:rsidR="00471BB1" w:rsidRDefault="00702C83">
            <w:pPr>
              <w:spacing w:after="0" w:line="240" w:lineRule="auto"/>
              <w:jc w:val="center"/>
            </w:pPr>
            <w:r>
              <w:rPr>
                <w:sz w:val="18"/>
              </w:rPr>
              <w:t>R3</w:t>
            </w:r>
          </w:p>
        </w:tc>
        <w:tc>
          <w:tcPr>
            <w:tcW w:w="4644" w:type="dxa"/>
            <w:tcMar>
              <w:top w:w="65" w:type="dxa"/>
              <w:left w:w="75" w:type="dxa"/>
              <w:bottom w:w="65" w:type="dxa"/>
              <w:right w:w="75" w:type="dxa"/>
            </w:tcMar>
            <w:vAlign w:val="center"/>
          </w:tcPr>
          <w:p w14:paraId="16A76695" w14:textId="77777777" w:rsidR="00471BB1" w:rsidRDefault="00702C83">
            <w:pPr>
              <w:spacing w:after="0" w:line="240" w:lineRule="auto"/>
            </w:pPr>
            <w:r>
              <w:rPr>
                <w:sz w:val="18"/>
              </w:rPr>
              <w:t>fire threat level is very high AND suppression feasibility is very low</w:t>
            </w:r>
          </w:p>
        </w:tc>
        <w:tc>
          <w:tcPr>
            <w:tcW w:w="4608" w:type="dxa"/>
            <w:tcMar>
              <w:top w:w="65" w:type="dxa"/>
              <w:left w:w="75" w:type="dxa"/>
              <w:bottom w:w="65" w:type="dxa"/>
              <w:right w:w="75" w:type="dxa"/>
            </w:tcMar>
            <w:vAlign w:val="center"/>
          </w:tcPr>
          <w:p w14:paraId="2F170ECA" w14:textId="77777777" w:rsidR="00471BB1" w:rsidRDefault="00702C83">
            <w:pPr>
              <w:spacing w:after="0" w:line="240" w:lineRule="auto"/>
            </w:pPr>
            <w:r>
              <w:rPr>
                <w:sz w:val="18"/>
              </w:rPr>
              <w:t>containment line 0.9, evacuation 0.6, public warning 0.8</w:t>
            </w:r>
          </w:p>
        </w:tc>
      </w:tr>
      <w:tr w:rsidR="00471BB1" w14:paraId="37990104" w14:textId="77777777">
        <w:trPr>
          <w:cantSplit/>
          <w:jc w:val="center"/>
        </w:trPr>
        <w:tc>
          <w:tcPr>
            <w:tcW w:w="720" w:type="dxa"/>
            <w:tcMar>
              <w:top w:w="65" w:type="dxa"/>
              <w:left w:w="75" w:type="dxa"/>
              <w:bottom w:w="65" w:type="dxa"/>
              <w:right w:w="75" w:type="dxa"/>
            </w:tcMar>
            <w:vAlign w:val="center"/>
          </w:tcPr>
          <w:p w14:paraId="4C854E86" w14:textId="77777777" w:rsidR="00471BB1" w:rsidRDefault="00702C83">
            <w:pPr>
              <w:spacing w:after="0" w:line="240" w:lineRule="auto"/>
              <w:jc w:val="center"/>
            </w:pPr>
            <w:r>
              <w:rPr>
                <w:sz w:val="18"/>
              </w:rPr>
              <w:t>R4</w:t>
            </w:r>
          </w:p>
        </w:tc>
        <w:tc>
          <w:tcPr>
            <w:tcW w:w="4644" w:type="dxa"/>
            <w:tcMar>
              <w:top w:w="65" w:type="dxa"/>
              <w:left w:w="75" w:type="dxa"/>
              <w:bottom w:w="65" w:type="dxa"/>
              <w:right w:w="75" w:type="dxa"/>
            </w:tcMar>
            <w:vAlign w:val="center"/>
          </w:tcPr>
          <w:p w14:paraId="31223D2D" w14:textId="77777777" w:rsidR="00471BB1" w:rsidRDefault="00702C83">
            <w:pPr>
              <w:spacing w:after="0" w:line="240" w:lineRule="auto"/>
            </w:pPr>
            <w:r>
              <w:rPr>
                <w:sz w:val="18"/>
              </w:rPr>
              <w:t xml:space="preserve">asset exposure risk is very high AND suppression feasibility is </w:t>
            </w:r>
            <w:r>
              <w:rPr>
                <w:sz w:val="18"/>
              </w:rPr>
              <w:t>low</w:t>
            </w:r>
          </w:p>
        </w:tc>
        <w:tc>
          <w:tcPr>
            <w:tcW w:w="4608" w:type="dxa"/>
            <w:tcMar>
              <w:top w:w="65" w:type="dxa"/>
              <w:left w:w="75" w:type="dxa"/>
              <w:bottom w:w="65" w:type="dxa"/>
              <w:right w:w="75" w:type="dxa"/>
            </w:tcMar>
            <w:vAlign w:val="center"/>
          </w:tcPr>
          <w:p w14:paraId="0991C0AA" w14:textId="77777777" w:rsidR="00471BB1" w:rsidRDefault="00702C83">
            <w:pPr>
              <w:spacing w:after="0" w:line="240" w:lineRule="auto"/>
            </w:pPr>
            <w:r>
              <w:rPr>
                <w:sz w:val="18"/>
              </w:rPr>
              <w:t>asset protection 0.9, containment line 0.6</w:t>
            </w:r>
          </w:p>
        </w:tc>
      </w:tr>
      <w:tr w:rsidR="00471BB1" w14:paraId="46FF3A19" w14:textId="77777777">
        <w:trPr>
          <w:cantSplit/>
          <w:jc w:val="center"/>
        </w:trPr>
        <w:tc>
          <w:tcPr>
            <w:tcW w:w="720" w:type="dxa"/>
            <w:tcMar>
              <w:top w:w="65" w:type="dxa"/>
              <w:left w:w="75" w:type="dxa"/>
              <w:bottom w:w="65" w:type="dxa"/>
              <w:right w:w="75" w:type="dxa"/>
            </w:tcMar>
            <w:vAlign w:val="center"/>
          </w:tcPr>
          <w:p w14:paraId="03C8C655" w14:textId="77777777" w:rsidR="00471BB1" w:rsidRDefault="00702C83">
            <w:pPr>
              <w:spacing w:after="0" w:line="240" w:lineRule="auto"/>
              <w:jc w:val="center"/>
            </w:pPr>
            <w:r>
              <w:rPr>
                <w:sz w:val="18"/>
              </w:rPr>
              <w:t>R5</w:t>
            </w:r>
          </w:p>
        </w:tc>
        <w:tc>
          <w:tcPr>
            <w:tcW w:w="4644" w:type="dxa"/>
            <w:tcMar>
              <w:top w:w="65" w:type="dxa"/>
              <w:left w:w="75" w:type="dxa"/>
              <w:bottom w:w="65" w:type="dxa"/>
              <w:right w:w="75" w:type="dxa"/>
            </w:tcMar>
            <w:vAlign w:val="center"/>
          </w:tcPr>
          <w:p w14:paraId="486D501E" w14:textId="77777777" w:rsidR="00471BB1" w:rsidRDefault="00702C83">
            <w:pPr>
              <w:spacing w:after="0" w:line="240" w:lineRule="auto"/>
            </w:pPr>
            <w:r>
              <w:rPr>
                <w:sz w:val="18"/>
              </w:rPr>
              <w:t>evacuation pressure is very high AND suppression feasibility is very low</w:t>
            </w:r>
          </w:p>
        </w:tc>
        <w:tc>
          <w:tcPr>
            <w:tcW w:w="4608" w:type="dxa"/>
            <w:tcMar>
              <w:top w:w="65" w:type="dxa"/>
              <w:left w:w="75" w:type="dxa"/>
              <w:bottom w:w="65" w:type="dxa"/>
              <w:right w:w="75" w:type="dxa"/>
            </w:tcMar>
            <w:vAlign w:val="center"/>
          </w:tcPr>
          <w:p w14:paraId="24A7734E" w14:textId="77777777" w:rsidR="00471BB1" w:rsidRDefault="00702C83">
            <w:pPr>
              <w:spacing w:after="0" w:line="240" w:lineRule="auto"/>
            </w:pPr>
            <w:r>
              <w:rPr>
                <w:sz w:val="18"/>
              </w:rPr>
              <w:t>evacuation 1, public warning 1, resource deployment 0.7</w:t>
            </w:r>
          </w:p>
        </w:tc>
      </w:tr>
    </w:tbl>
    <w:p w14:paraId="4864A4DA" w14:textId="77777777" w:rsidR="00471BB1" w:rsidRDefault="00702C83">
      <w:pPr>
        <w:pStyle w:val="Heading1"/>
        <w:spacing w:before="120"/>
      </w:pPr>
      <w:r>
        <w:lastRenderedPageBreak/>
        <w:t>Extending the five seeds to forty rules</w:t>
      </w:r>
    </w:p>
    <w:p w14:paraId="58151BE1" w14:textId="77777777" w:rsidR="00471BB1" w:rsidRDefault="00702C83">
      <w:r>
        <w:t xml:space="preserve">The 35 additional rules </w:t>
      </w:r>
      <w:r>
        <w:t>broaden coverage of the same five decision concepts and six intervention families. They add intermediate response levels, combinations of threat and exposure, and responses to limited suppression feasibility. The resulting 40-rule base comprises R1–R5 plus</w:t>
      </w:r>
      <w:r>
        <w:t xml:space="preserve"> R6–R40 and provides a more detailed doctrine before online adaptation.</w:t>
      </w:r>
    </w:p>
    <w:p w14:paraId="3CDB7B07" w14:textId="77777777" w:rsidR="00471BB1" w:rsidRDefault="00702C83">
      <w:pPr>
        <w:pStyle w:val="Caption"/>
      </w:pPr>
      <w:r>
        <w:t>Table S</w:t>
      </w:r>
      <w:r>
        <w:fldChar w:fldCharType="begin"/>
      </w:r>
      <w:r>
        <w:instrText xml:space="preserve"> SEQ VODASupTable \* ARABIC </w:instrText>
      </w:r>
      <w:r>
        <w:fldChar w:fldCharType="separate"/>
      </w:r>
      <w:r>
        <w:t>2</w:t>
      </w:r>
      <w:r>
        <w:fldChar w:fldCharType="end"/>
      </w:r>
      <w:r>
        <w:t>. The 35 additional rules.</w:t>
      </w:r>
    </w:p>
    <w:tbl>
      <w:tblPr>
        <w:tblW w:w="99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644"/>
        <w:gridCol w:w="4608"/>
      </w:tblGrid>
      <w:tr w:rsidR="00471BB1" w14:paraId="7392ACC7" w14:textId="77777777">
        <w:trPr>
          <w:cantSplit/>
          <w:tblHeader/>
          <w:jc w:val="center"/>
        </w:trPr>
        <w:tc>
          <w:tcPr>
            <w:tcW w:w="720" w:type="dxa"/>
            <w:shd w:val="clear" w:color="auto" w:fill="E7E6E6"/>
            <w:tcMar>
              <w:top w:w="65" w:type="dxa"/>
              <w:left w:w="75" w:type="dxa"/>
              <w:bottom w:w="65" w:type="dxa"/>
              <w:right w:w="75" w:type="dxa"/>
            </w:tcMar>
            <w:vAlign w:val="center"/>
          </w:tcPr>
          <w:p w14:paraId="4B0B91C9" w14:textId="77777777" w:rsidR="00471BB1" w:rsidRDefault="00702C83">
            <w:pPr>
              <w:spacing w:after="0" w:line="240" w:lineRule="auto"/>
              <w:jc w:val="center"/>
            </w:pPr>
            <w:r>
              <w:rPr>
                <w:b/>
                <w:sz w:val="18"/>
              </w:rPr>
              <w:t>Rule</w:t>
            </w:r>
          </w:p>
        </w:tc>
        <w:tc>
          <w:tcPr>
            <w:tcW w:w="4644" w:type="dxa"/>
            <w:shd w:val="clear" w:color="auto" w:fill="E7E6E6"/>
            <w:tcMar>
              <w:top w:w="65" w:type="dxa"/>
              <w:left w:w="75" w:type="dxa"/>
              <w:bottom w:w="65" w:type="dxa"/>
              <w:right w:w="75" w:type="dxa"/>
            </w:tcMar>
            <w:vAlign w:val="center"/>
          </w:tcPr>
          <w:p w14:paraId="15E4A87C" w14:textId="77777777" w:rsidR="00471BB1" w:rsidRDefault="00702C83">
            <w:pPr>
              <w:spacing w:after="0" w:line="240" w:lineRule="auto"/>
            </w:pPr>
            <w:r>
              <w:rPr>
                <w:b/>
                <w:sz w:val="18"/>
              </w:rPr>
              <w:t>Antecedent</w:t>
            </w:r>
          </w:p>
        </w:tc>
        <w:tc>
          <w:tcPr>
            <w:tcW w:w="4608" w:type="dxa"/>
            <w:shd w:val="clear" w:color="auto" w:fill="E7E6E6"/>
            <w:tcMar>
              <w:top w:w="65" w:type="dxa"/>
              <w:left w:w="75" w:type="dxa"/>
              <w:bottom w:w="65" w:type="dxa"/>
              <w:right w:w="75" w:type="dxa"/>
            </w:tcMar>
            <w:vAlign w:val="center"/>
          </w:tcPr>
          <w:p w14:paraId="00205612" w14:textId="77777777" w:rsidR="00471BB1" w:rsidRDefault="00702C83">
            <w:pPr>
              <w:spacing w:after="0" w:line="240" w:lineRule="auto"/>
            </w:pPr>
            <w:r>
              <w:rPr>
                <w:b/>
                <w:sz w:val="18"/>
              </w:rPr>
              <w:t>Consequent</w:t>
            </w:r>
          </w:p>
        </w:tc>
      </w:tr>
      <w:tr w:rsidR="00471BB1" w14:paraId="0822150A" w14:textId="77777777">
        <w:trPr>
          <w:cantSplit/>
          <w:jc w:val="center"/>
        </w:trPr>
        <w:tc>
          <w:tcPr>
            <w:tcW w:w="720" w:type="dxa"/>
            <w:tcMar>
              <w:top w:w="65" w:type="dxa"/>
              <w:left w:w="75" w:type="dxa"/>
              <w:bottom w:w="65" w:type="dxa"/>
              <w:right w:w="75" w:type="dxa"/>
            </w:tcMar>
            <w:vAlign w:val="center"/>
          </w:tcPr>
          <w:p w14:paraId="5CFB4FFE" w14:textId="77777777" w:rsidR="00471BB1" w:rsidRDefault="00702C83">
            <w:pPr>
              <w:spacing w:after="0" w:line="240" w:lineRule="auto"/>
              <w:jc w:val="center"/>
            </w:pPr>
            <w:r>
              <w:rPr>
                <w:sz w:val="18"/>
              </w:rPr>
              <w:t>R6</w:t>
            </w:r>
          </w:p>
        </w:tc>
        <w:tc>
          <w:tcPr>
            <w:tcW w:w="4644" w:type="dxa"/>
            <w:tcMar>
              <w:top w:w="65" w:type="dxa"/>
              <w:left w:w="75" w:type="dxa"/>
              <w:bottom w:w="65" w:type="dxa"/>
              <w:right w:w="75" w:type="dxa"/>
            </w:tcMar>
            <w:vAlign w:val="center"/>
          </w:tcPr>
          <w:p w14:paraId="3038BBAF" w14:textId="77777777" w:rsidR="00471BB1" w:rsidRDefault="00702C83">
            <w:pPr>
              <w:spacing w:after="0" w:line="240" w:lineRule="auto"/>
            </w:pPr>
            <w:r>
              <w:rPr>
                <w:sz w:val="18"/>
              </w:rPr>
              <w:t>fire threat level is high AND suppression feasibility is high</w:t>
            </w:r>
          </w:p>
        </w:tc>
        <w:tc>
          <w:tcPr>
            <w:tcW w:w="4608" w:type="dxa"/>
            <w:tcMar>
              <w:top w:w="65" w:type="dxa"/>
              <w:left w:w="75" w:type="dxa"/>
              <w:bottom w:w="65" w:type="dxa"/>
              <w:right w:w="75" w:type="dxa"/>
            </w:tcMar>
            <w:vAlign w:val="center"/>
          </w:tcPr>
          <w:p w14:paraId="0B84FE72" w14:textId="77777777" w:rsidR="00471BB1" w:rsidRDefault="00702C83">
            <w:pPr>
              <w:spacing w:after="0" w:line="240" w:lineRule="auto"/>
            </w:pPr>
            <w:r>
              <w:rPr>
                <w:sz w:val="18"/>
              </w:rPr>
              <w:t xml:space="preserve">suppression effort </w:t>
            </w:r>
            <w:r>
              <w:rPr>
                <w:sz w:val="18"/>
              </w:rPr>
              <w:t>0.8, resource deployment 0.6</w:t>
            </w:r>
          </w:p>
        </w:tc>
      </w:tr>
      <w:tr w:rsidR="00471BB1" w14:paraId="46252F19" w14:textId="77777777">
        <w:trPr>
          <w:cantSplit/>
          <w:jc w:val="center"/>
        </w:trPr>
        <w:tc>
          <w:tcPr>
            <w:tcW w:w="720" w:type="dxa"/>
            <w:tcMar>
              <w:top w:w="65" w:type="dxa"/>
              <w:left w:w="75" w:type="dxa"/>
              <w:bottom w:w="65" w:type="dxa"/>
              <w:right w:w="75" w:type="dxa"/>
            </w:tcMar>
            <w:vAlign w:val="center"/>
          </w:tcPr>
          <w:p w14:paraId="1E8DC7E6" w14:textId="77777777" w:rsidR="00471BB1" w:rsidRDefault="00702C83">
            <w:pPr>
              <w:spacing w:after="0" w:line="240" w:lineRule="auto"/>
              <w:jc w:val="center"/>
            </w:pPr>
            <w:r>
              <w:rPr>
                <w:sz w:val="18"/>
              </w:rPr>
              <w:t>R7</w:t>
            </w:r>
          </w:p>
        </w:tc>
        <w:tc>
          <w:tcPr>
            <w:tcW w:w="4644" w:type="dxa"/>
            <w:tcMar>
              <w:top w:w="65" w:type="dxa"/>
              <w:left w:w="75" w:type="dxa"/>
              <w:bottom w:w="65" w:type="dxa"/>
              <w:right w:w="75" w:type="dxa"/>
            </w:tcMar>
            <w:vAlign w:val="center"/>
          </w:tcPr>
          <w:p w14:paraId="403A7CED" w14:textId="77777777" w:rsidR="00471BB1" w:rsidRDefault="00702C83">
            <w:pPr>
              <w:spacing w:after="0" w:line="240" w:lineRule="auto"/>
            </w:pPr>
            <w:r>
              <w:rPr>
                <w:sz w:val="18"/>
              </w:rPr>
              <w:t>fire threat level is medium AND suppression feasibility is medium</w:t>
            </w:r>
          </w:p>
        </w:tc>
        <w:tc>
          <w:tcPr>
            <w:tcW w:w="4608" w:type="dxa"/>
            <w:tcMar>
              <w:top w:w="65" w:type="dxa"/>
              <w:left w:w="75" w:type="dxa"/>
              <w:bottom w:w="65" w:type="dxa"/>
              <w:right w:w="75" w:type="dxa"/>
            </w:tcMar>
            <w:vAlign w:val="center"/>
          </w:tcPr>
          <w:p w14:paraId="1ED756AF" w14:textId="77777777" w:rsidR="00471BB1" w:rsidRDefault="00702C83">
            <w:pPr>
              <w:spacing w:after="0" w:line="240" w:lineRule="auto"/>
            </w:pPr>
            <w:r>
              <w:rPr>
                <w:sz w:val="18"/>
              </w:rPr>
              <w:t>suppression effort 0.6</w:t>
            </w:r>
          </w:p>
        </w:tc>
      </w:tr>
      <w:tr w:rsidR="00471BB1" w14:paraId="5F0C1D63" w14:textId="77777777">
        <w:trPr>
          <w:cantSplit/>
          <w:jc w:val="center"/>
        </w:trPr>
        <w:tc>
          <w:tcPr>
            <w:tcW w:w="720" w:type="dxa"/>
            <w:tcMar>
              <w:top w:w="65" w:type="dxa"/>
              <w:left w:w="75" w:type="dxa"/>
              <w:bottom w:w="65" w:type="dxa"/>
              <w:right w:w="75" w:type="dxa"/>
            </w:tcMar>
            <w:vAlign w:val="center"/>
          </w:tcPr>
          <w:p w14:paraId="1B8C9C6A" w14:textId="77777777" w:rsidR="00471BB1" w:rsidRDefault="00702C83">
            <w:pPr>
              <w:spacing w:after="0" w:line="240" w:lineRule="auto"/>
              <w:jc w:val="center"/>
            </w:pPr>
            <w:r>
              <w:rPr>
                <w:sz w:val="18"/>
              </w:rPr>
              <w:t>R8</w:t>
            </w:r>
          </w:p>
        </w:tc>
        <w:tc>
          <w:tcPr>
            <w:tcW w:w="4644" w:type="dxa"/>
            <w:tcMar>
              <w:top w:w="65" w:type="dxa"/>
              <w:left w:w="75" w:type="dxa"/>
              <w:bottom w:w="65" w:type="dxa"/>
              <w:right w:w="75" w:type="dxa"/>
            </w:tcMar>
            <w:vAlign w:val="center"/>
          </w:tcPr>
          <w:p w14:paraId="7C59492C" w14:textId="77777777" w:rsidR="00471BB1" w:rsidRDefault="00702C83">
            <w:pPr>
              <w:spacing w:after="0" w:line="240" w:lineRule="auto"/>
            </w:pPr>
            <w:r>
              <w:rPr>
                <w:sz w:val="18"/>
              </w:rPr>
              <w:t>fire threat level is very low</w:t>
            </w:r>
          </w:p>
        </w:tc>
        <w:tc>
          <w:tcPr>
            <w:tcW w:w="4608" w:type="dxa"/>
            <w:tcMar>
              <w:top w:w="65" w:type="dxa"/>
              <w:left w:w="75" w:type="dxa"/>
              <w:bottom w:w="65" w:type="dxa"/>
              <w:right w:w="75" w:type="dxa"/>
            </w:tcMar>
            <w:vAlign w:val="center"/>
          </w:tcPr>
          <w:p w14:paraId="085925CF" w14:textId="77777777" w:rsidR="00471BB1" w:rsidRDefault="00702C83">
            <w:pPr>
              <w:spacing w:after="0" w:line="240" w:lineRule="auto"/>
            </w:pPr>
            <w:r>
              <w:rPr>
                <w:sz w:val="18"/>
              </w:rPr>
              <w:t>suppression effort 0.1</w:t>
            </w:r>
          </w:p>
        </w:tc>
      </w:tr>
      <w:tr w:rsidR="00471BB1" w14:paraId="231FD74B" w14:textId="77777777">
        <w:trPr>
          <w:cantSplit/>
          <w:jc w:val="center"/>
        </w:trPr>
        <w:tc>
          <w:tcPr>
            <w:tcW w:w="720" w:type="dxa"/>
            <w:tcMar>
              <w:top w:w="65" w:type="dxa"/>
              <w:left w:w="75" w:type="dxa"/>
              <w:bottom w:w="65" w:type="dxa"/>
              <w:right w:w="75" w:type="dxa"/>
            </w:tcMar>
            <w:vAlign w:val="center"/>
          </w:tcPr>
          <w:p w14:paraId="6ED038BA" w14:textId="77777777" w:rsidR="00471BB1" w:rsidRDefault="00702C83">
            <w:pPr>
              <w:spacing w:after="0" w:line="240" w:lineRule="auto"/>
              <w:jc w:val="center"/>
            </w:pPr>
            <w:r>
              <w:rPr>
                <w:sz w:val="18"/>
              </w:rPr>
              <w:t>R9</w:t>
            </w:r>
          </w:p>
        </w:tc>
        <w:tc>
          <w:tcPr>
            <w:tcW w:w="4644" w:type="dxa"/>
            <w:tcMar>
              <w:top w:w="65" w:type="dxa"/>
              <w:left w:w="75" w:type="dxa"/>
              <w:bottom w:w="65" w:type="dxa"/>
              <w:right w:w="75" w:type="dxa"/>
            </w:tcMar>
            <w:vAlign w:val="center"/>
          </w:tcPr>
          <w:p w14:paraId="451D28A3" w14:textId="77777777" w:rsidR="00471BB1" w:rsidRDefault="00702C83">
            <w:pPr>
              <w:spacing w:after="0" w:line="240" w:lineRule="auto"/>
            </w:pPr>
            <w:r>
              <w:rPr>
                <w:sz w:val="18"/>
              </w:rPr>
              <w:t xml:space="preserve">fire threat level is high AND suppression feasibility is high AND </w:t>
            </w:r>
            <w:r>
              <w:rPr>
                <w:sz w:val="18"/>
              </w:rPr>
              <w:t>intervention urgency is high</w:t>
            </w:r>
          </w:p>
        </w:tc>
        <w:tc>
          <w:tcPr>
            <w:tcW w:w="4608" w:type="dxa"/>
            <w:tcMar>
              <w:top w:w="65" w:type="dxa"/>
              <w:left w:w="75" w:type="dxa"/>
              <w:bottom w:w="65" w:type="dxa"/>
              <w:right w:w="75" w:type="dxa"/>
            </w:tcMar>
            <w:vAlign w:val="center"/>
          </w:tcPr>
          <w:p w14:paraId="0AACD2CE" w14:textId="77777777" w:rsidR="00471BB1" w:rsidRDefault="00702C83">
            <w:pPr>
              <w:spacing w:after="0" w:line="240" w:lineRule="auto"/>
            </w:pPr>
            <w:r>
              <w:rPr>
                <w:sz w:val="18"/>
              </w:rPr>
              <w:t>suppression effort 0.9, resource deployment 0.8</w:t>
            </w:r>
          </w:p>
        </w:tc>
      </w:tr>
      <w:tr w:rsidR="00471BB1" w14:paraId="14E2FE4B" w14:textId="77777777">
        <w:trPr>
          <w:cantSplit/>
          <w:jc w:val="center"/>
        </w:trPr>
        <w:tc>
          <w:tcPr>
            <w:tcW w:w="720" w:type="dxa"/>
            <w:tcMar>
              <w:top w:w="65" w:type="dxa"/>
              <w:left w:w="75" w:type="dxa"/>
              <w:bottom w:w="65" w:type="dxa"/>
              <w:right w:w="75" w:type="dxa"/>
            </w:tcMar>
            <w:vAlign w:val="center"/>
          </w:tcPr>
          <w:p w14:paraId="17932367" w14:textId="77777777" w:rsidR="00471BB1" w:rsidRDefault="00702C83">
            <w:pPr>
              <w:spacing w:after="0" w:line="240" w:lineRule="auto"/>
              <w:jc w:val="center"/>
            </w:pPr>
            <w:r>
              <w:rPr>
                <w:sz w:val="18"/>
              </w:rPr>
              <w:t>R10</w:t>
            </w:r>
          </w:p>
        </w:tc>
        <w:tc>
          <w:tcPr>
            <w:tcW w:w="4644" w:type="dxa"/>
            <w:tcMar>
              <w:top w:w="65" w:type="dxa"/>
              <w:left w:w="75" w:type="dxa"/>
              <w:bottom w:w="65" w:type="dxa"/>
              <w:right w:w="75" w:type="dxa"/>
            </w:tcMar>
            <w:vAlign w:val="center"/>
          </w:tcPr>
          <w:p w14:paraId="02C1E104" w14:textId="77777777" w:rsidR="00471BB1" w:rsidRDefault="00702C83">
            <w:pPr>
              <w:spacing w:after="0" w:line="240" w:lineRule="auto"/>
            </w:pPr>
            <w:r>
              <w:rPr>
                <w:sz w:val="18"/>
              </w:rPr>
              <w:t>fire threat level is medium AND suppression feasibility is high AND asset exposure risk is low</w:t>
            </w:r>
          </w:p>
        </w:tc>
        <w:tc>
          <w:tcPr>
            <w:tcW w:w="4608" w:type="dxa"/>
            <w:tcMar>
              <w:top w:w="65" w:type="dxa"/>
              <w:left w:w="75" w:type="dxa"/>
              <w:bottom w:w="65" w:type="dxa"/>
              <w:right w:w="75" w:type="dxa"/>
            </w:tcMar>
            <w:vAlign w:val="center"/>
          </w:tcPr>
          <w:p w14:paraId="62E20B93" w14:textId="77777777" w:rsidR="00471BB1" w:rsidRDefault="00702C83">
            <w:pPr>
              <w:spacing w:after="0" w:line="240" w:lineRule="auto"/>
            </w:pPr>
            <w:r>
              <w:rPr>
                <w:sz w:val="18"/>
              </w:rPr>
              <w:t>suppression effort 0.6, resource deployment 0.4</w:t>
            </w:r>
          </w:p>
        </w:tc>
      </w:tr>
      <w:tr w:rsidR="00471BB1" w14:paraId="42FBDC88" w14:textId="77777777">
        <w:trPr>
          <w:cantSplit/>
          <w:jc w:val="center"/>
        </w:trPr>
        <w:tc>
          <w:tcPr>
            <w:tcW w:w="720" w:type="dxa"/>
            <w:tcMar>
              <w:top w:w="65" w:type="dxa"/>
              <w:left w:w="75" w:type="dxa"/>
              <w:bottom w:w="65" w:type="dxa"/>
              <w:right w:w="75" w:type="dxa"/>
            </w:tcMar>
            <w:vAlign w:val="center"/>
          </w:tcPr>
          <w:p w14:paraId="63423F56" w14:textId="77777777" w:rsidR="00471BB1" w:rsidRDefault="00702C83">
            <w:pPr>
              <w:spacing w:after="0" w:line="240" w:lineRule="auto"/>
              <w:jc w:val="center"/>
            </w:pPr>
            <w:r>
              <w:rPr>
                <w:sz w:val="18"/>
              </w:rPr>
              <w:t>R11</w:t>
            </w:r>
          </w:p>
        </w:tc>
        <w:tc>
          <w:tcPr>
            <w:tcW w:w="4644" w:type="dxa"/>
            <w:tcMar>
              <w:top w:w="65" w:type="dxa"/>
              <w:left w:w="75" w:type="dxa"/>
              <w:bottom w:w="65" w:type="dxa"/>
              <w:right w:w="75" w:type="dxa"/>
            </w:tcMar>
            <w:vAlign w:val="center"/>
          </w:tcPr>
          <w:p w14:paraId="7F84BA01" w14:textId="77777777" w:rsidR="00471BB1" w:rsidRDefault="00702C83">
            <w:pPr>
              <w:spacing w:after="0" w:line="240" w:lineRule="auto"/>
            </w:pPr>
            <w:r>
              <w:rPr>
                <w:sz w:val="18"/>
              </w:rPr>
              <w:t xml:space="preserve">asset exposure risk is </w:t>
            </w:r>
            <w:r>
              <w:rPr>
                <w:sz w:val="18"/>
              </w:rPr>
              <w:t>high AND fire threat level is medium</w:t>
            </w:r>
          </w:p>
        </w:tc>
        <w:tc>
          <w:tcPr>
            <w:tcW w:w="4608" w:type="dxa"/>
            <w:tcMar>
              <w:top w:w="65" w:type="dxa"/>
              <w:left w:w="75" w:type="dxa"/>
              <w:bottom w:w="65" w:type="dxa"/>
              <w:right w:w="75" w:type="dxa"/>
            </w:tcMar>
            <w:vAlign w:val="center"/>
          </w:tcPr>
          <w:p w14:paraId="21E0AA8E" w14:textId="77777777" w:rsidR="00471BB1" w:rsidRDefault="00702C83">
            <w:pPr>
              <w:spacing w:after="0" w:line="240" w:lineRule="auto"/>
            </w:pPr>
            <w:r>
              <w:rPr>
                <w:sz w:val="18"/>
              </w:rPr>
              <w:t>asset protection 0.7, suppression effort 0.4</w:t>
            </w:r>
          </w:p>
        </w:tc>
      </w:tr>
      <w:tr w:rsidR="00471BB1" w14:paraId="22CC6FBE" w14:textId="77777777">
        <w:trPr>
          <w:cantSplit/>
          <w:jc w:val="center"/>
        </w:trPr>
        <w:tc>
          <w:tcPr>
            <w:tcW w:w="720" w:type="dxa"/>
            <w:tcMar>
              <w:top w:w="65" w:type="dxa"/>
              <w:left w:w="75" w:type="dxa"/>
              <w:bottom w:w="65" w:type="dxa"/>
              <w:right w:w="75" w:type="dxa"/>
            </w:tcMar>
            <w:vAlign w:val="center"/>
          </w:tcPr>
          <w:p w14:paraId="53482A2B" w14:textId="77777777" w:rsidR="00471BB1" w:rsidRDefault="00702C83">
            <w:pPr>
              <w:spacing w:after="0" w:line="240" w:lineRule="auto"/>
              <w:jc w:val="center"/>
            </w:pPr>
            <w:r>
              <w:rPr>
                <w:sz w:val="18"/>
              </w:rPr>
              <w:t>R12</w:t>
            </w:r>
          </w:p>
        </w:tc>
        <w:tc>
          <w:tcPr>
            <w:tcW w:w="4644" w:type="dxa"/>
            <w:tcMar>
              <w:top w:w="65" w:type="dxa"/>
              <w:left w:w="75" w:type="dxa"/>
              <w:bottom w:w="65" w:type="dxa"/>
              <w:right w:w="75" w:type="dxa"/>
            </w:tcMar>
            <w:vAlign w:val="center"/>
          </w:tcPr>
          <w:p w14:paraId="12868885" w14:textId="77777777" w:rsidR="00471BB1" w:rsidRDefault="00702C83">
            <w:pPr>
              <w:spacing w:after="0" w:line="240" w:lineRule="auto"/>
            </w:pPr>
            <w:r>
              <w:rPr>
                <w:sz w:val="18"/>
              </w:rPr>
              <w:t>asset exposure risk is high AND fire threat level is high AND suppression feasibility is medium</w:t>
            </w:r>
          </w:p>
        </w:tc>
        <w:tc>
          <w:tcPr>
            <w:tcW w:w="4608" w:type="dxa"/>
            <w:tcMar>
              <w:top w:w="65" w:type="dxa"/>
              <w:left w:w="75" w:type="dxa"/>
              <w:bottom w:w="65" w:type="dxa"/>
              <w:right w:w="75" w:type="dxa"/>
            </w:tcMar>
            <w:vAlign w:val="center"/>
          </w:tcPr>
          <w:p w14:paraId="4E300213" w14:textId="77777777" w:rsidR="00471BB1" w:rsidRDefault="00702C83">
            <w:pPr>
              <w:spacing w:after="0" w:line="240" w:lineRule="auto"/>
            </w:pPr>
            <w:r>
              <w:rPr>
                <w:sz w:val="18"/>
              </w:rPr>
              <w:t>asset protection 0.8, suppression effort 0.6, containment line 0.4</w:t>
            </w:r>
          </w:p>
        </w:tc>
      </w:tr>
      <w:tr w:rsidR="00471BB1" w14:paraId="18DB2E94" w14:textId="77777777">
        <w:trPr>
          <w:cantSplit/>
          <w:jc w:val="center"/>
        </w:trPr>
        <w:tc>
          <w:tcPr>
            <w:tcW w:w="720" w:type="dxa"/>
            <w:tcMar>
              <w:top w:w="65" w:type="dxa"/>
              <w:left w:w="75" w:type="dxa"/>
              <w:bottom w:w="65" w:type="dxa"/>
              <w:right w:w="75" w:type="dxa"/>
            </w:tcMar>
            <w:vAlign w:val="center"/>
          </w:tcPr>
          <w:p w14:paraId="17E78186" w14:textId="77777777" w:rsidR="00471BB1" w:rsidRDefault="00702C83">
            <w:pPr>
              <w:spacing w:after="0" w:line="240" w:lineRule="auto"/>
              <w:jc w:val="center"/>
            </w:pPr>
            <w:r>
              <w:rPr>
                <w:sz w:val="18"/>
              </w:rPr>
              <w:t>R13</w:t>
            </w:r>
          </w:p>
        </w:tc>
        <w:tc>
          <w:tcPr>
            <w:tcW w:w="4644" w:type="dxa"/>
            <w:tcMar>
              <w:top w:w="65" w:type="dxa"/>
              <w:left w:w="75" w:type="dxa"/>
              <w:bottom w:w="65" w:type="dxa"/>
              <w:right w:w="75" w:type="dxa"/>
            </w:tcMar>
            <w:vAlign w:val="center"/>
          </w:tcPr>
          <w:p w14:paraId="2760BFAF" w14:textId="77777777" w:rsidR="00471BB1" w:rsidRDefault="00702C83">
            <w:pPr>
              <w:spacing w:after="0" w:line="240" w:lineRule="auto"/>
            </w:pPr>
            <w:r>
              <w:rPr>
                <w:sz w:val="18"/>
              </w:rPr>
              <w:t>a</w:t>
            </w:r>
            <w:r>
              <w:rPr>
                <w:sz w:val="18"/>
              </w:rPr>
              <w:t>sset exposure risk is medium AND fire threat level is high</w:t>
            </w:r>
          </w:p>
        </w:tc>
        <w:tc>
          <w:tcPr>
            <w:tcW w:w="4608" w:type="dxa"/>
            <w:tcMar>
              <w:top w:w="65" w:type="dxa"/>
              <w:left w:w="75" w:type="dxa"/>
              <w:bottom w:w="65" w:type="dxa"/>
              <w:right w:w="75" w:type="dxa"/>
            </w:tcMar>
            <w:vAlign w:val="center"/>
          </w:tcPr>
          <w:p w14:paraId="45A6536C" w14:textId="77777777" w:rsidR="00471BB1" w:rsidRDefault="00702C83">
            <w:pPr>
              <w:spacing w:after="0" w:line="240" w:lineRule="auto"/>
            </w:pPr>
            <w:r>
              <w:rPr>
                <w:sz w:val="18"/>
              </w:rPr>
              <w:t>asset protection 0.5, suppression effort 0.6</w:t>
            </w:r>
          </w:p>
        </w:tc>
      </w:tr>
      <w:tr w:rsidR="00471BB1" w14:paraId="6AED5FD4" w14:textId="77777777">
        <w:trPr>
          <w:cantSplit/>
          <w:jc w:val="center"/>
        </w:trPr>
        <w:tc>
          <w:tcPr>
            <w:tcW w:w="720" w:type="dxa"/>
            <w:tcMar>
              <w:top w:w="65" w:type="dxa"/>
              <w:left w:w="75" w:type="dxa"/>
              <w:bottom w:w="65" w:type="dxa"/>
              <w:right w:w="75" w:type="dxa"/>
            </w:tcMar>
            <w:vAlign w:val="center"/>
          </w:tcPr>
          <w:p w14:paraId="2B969D2A" w14:textId="77777777" w:rsidR="00471BB1" w:rsidRDefault="00702C83">
            <w:pPr>
              <w:spacing w:after="0" w:line="240" w:lineRule="auto"/>
              <w:jc w:val="center"/>
            </w:pPr>
            <w:r>
              <w:rPr>
                <w:sz w:val="18"/>
              </w:rPr>
              <w:t>R14</w:t>
            </w:r>
          </w:p>
        </w:tc>
        <w:tc>
          <w:tcPr>
            <w:tcW w:w="4644" w:type="dxa"/>
            <w:tcMar>
              <w:top w:w="65" w:type="dxa"/>
              <w:left w:w="75" w:type="dxa"/>
              <w:bottom w:w="65" w:type="dxa"/>
              <w:right w:w="75" w:type="dxa"/>
            </w:tcMar>
            <w:vAlign w:val="center"/>
          </w:tcPr>
          <w:p w14:paraId="4C180CFA" w14:textId="77777777" w:rsidR="00471BB1" w:rsidRDefault="00702C83">
            <w:pPr>
              <w:spacing w:after="0" w:line="240" w:lineRule="auto"/>
            </w:pPr>
            <w:r>
              <w:rPr>
                <w:sz w:val="18"/>
              </w:rPr>
              <w:t>evacuation pressure is medium AND intervention urgency is high</w:t>
            </w:r>
          </w:p>
        </w:tc>
        <w:tc>
          <w:tcPr>
            <w:tcW w:w="4608" w:type="dxa"/>
            <w:tcMar>
              <w:top w:w="65" w:type="dxa"/>
              <w:left w:w="75" w:type="dxa"/>
              <w:bottom w:w="65" w:type="dxa"/>
              <w:right w:w="75" w:type="dxa"/>
            </w:tcMar>
            <w:vAlign w:val="center"/>
          </w:tcPr>
          <w:p w14:paraId="51B6BFEA" w14:textId="77777777" w:rsidR="00471BB1" w:rsidRDefault="00702C83">
            <w:pPr>
              <w:spacing w:after="0" w:line="240" w:lineRule="auto"/>
            </w:pPr>
            <w:r>
              <w:rPr>
                <w:sz w:val="18"/>
              </w:rPr>
              <w:t>public warning 0.7, evacuation 0.4</w:t>
            </w:r>
          </w:p>
        </w:tc>
      </w:tr>
      <w:tr w:rsidR="00471BB1" w14:paraId="7959E832" w14:textId="77777777">
        <w:trPr>
          <w:cantSplit/>
          <w:jc w:val="center"/>
        </w:trPr>
        <w:tc>
          <w:tcPr>
            <w:tcW w:w="720" w:type="dxa"/>
            <w:tcMar>
              <w:top w:w="65" w:type="dxa"/>
              <w:left w:w="75" w:type="dxa"/>
              <w:bottom w:w="65" w:type="dxa"/>
              <w:right w:w="75" w:type="dxa"/>
            </w:tcMar>
            <w:vAlign w:val="center"/>
          </w:tcPr>
          <w:p w14:paraId="2F823078" w14:textId="77777777" w:rsidR="00471BB1" w:rsidRDefault="00702C83">
            <w:pPr>
              <w:spacing w:after="0" w:line="240" w:lineRule="auto"/>
              <w:jc w:val="center"/>
            </w:pPr>
            <w:r>
              <w:rPr>
                <w:sz w:val="18"/>
              </w:rPr>
              <w:t>R15</w:t>
            </w:r>
          </w:p>
        </w:tc>
        <w:tc>
          <w:tcPr>
            <w:tcW w:w="4644" w:type="dxa"/>
            <w:tcMar>
              <w:top w:w="65" w:type="dxa"/>
              <w:left w:w="75" w:type="dxa"/>
              <w:bottom w:w="65" w:type="dxa"/>
              <w:right w:w="75" w:type="dxa"/>
            </w:tcMar>
            <w:vAlign w:val="center"/>
          </w:tcPr>
          <w:p w14:paraId="308A272A" w14:textId="77777777" w:rsidR="00471BB1" w:rsidRDefault="00702C83">
            <w:pPr>
              <w:spacing w:after="0" w:line="240" w:lineRule="auto"/>
            </w:pPr>
            <w:r>
              <w:rPr>
                <w:sz w:val="18"/>
              </w:rPr>
              <w:t xml:space="preserve">evacuation pressure is high AND asset </w:t>
            </w:r>
            <w:r>
              <w:rPr>
                <w:sz w:val="18"/>
              </w:rPr>
              <w:t>exposure risk is very high AND intervention urgency is high</w:t>
            </w:r>
          </w:p>
        </w:tc>
        <w:tc>
          <w:tcPr>
            <w:tcW w:w="4608" w:type="dxa"/>
            <w:tcMar>
              <w:top w:w="65" w:type="dxa"/>
              <w:left w:w="75" w:type="dxa"/>
              <w:bottom w:w="65" w:type="dxa"/>
              <w:right w:w="75" w:type="dxa"/>
            </w:tcMar>
            <w:vAlign w:val="center"/>
          </w:tcPr>
          <w:p w14:paraId="3F0D393E" w14:textId="77777777" w:rsidR="00471BB1" w:rsidRDefault="00702C83">
            <w:pPr>
              <w:spacing w:after="0" w:line="240" w:lineRule="auto"/>
            </w:pPr>
            <w:r>
              <w:rPr>
                <w:sz w:val="18"/>
              </w:rPr>
              <w:t>evacuation 0.9, public warning 0.9, asset protection 0.5</w:t>
            </w:r>
          </w:p>
        </w:tc>
      </w:tr>
      <w:tr w:rsidR="00471BB1" w14:paraId="0BA9C1B0" w14:textId="77777777">
        <w:trPr>
          <w:cantSplit/>
          <w:jc w:val="center"/>
        </w:trPr>
        <w:tc>
          <w:tcPr>
            <w:tcW w:w="720" w:type="dxa"/>
            <w:tcMar>
              <w:top w:w="65" w:type="dxa"/>
              <w:left w:w="75" w:type="dxa"/>
              <w:bottom w:w="65" w:type="dxa"/>
              <w:right w:w="75" w:type="dxa"/>
            </w:tcMar>
            <w:vAlign w:val="center"/>
          </w:tcPr>
          <w:p w14:paraId="092DBCDB" w14:textId="77777777" w:rsidR="00471BB1" w:rsidRDefault="00702C83">
            <w:pPr>
              <w:spacing w:after="0" w:line="240" w:lineRule="auto"/>
              <w:jc w:val="center"/>
            </w:pPr>
            <w:r>
              <w:rPr>
                <w:sz w:val="18"/>
              </w:rPr>
              <w:t>R16</w:t>
            </w:r>
          </w:p>
        </w:tc>
        <w:tc>
          <w:tcPr>
            <w:tcW w:w="4644" w:type="dxa"/>
            <w:tcMar>
              <w:top w:w="65" w:type="dxa"/>
              <w:left w:w="75" w:type="dxa"/>
              <w:bottom w:w="65" w:type="dxa"/>
              <w:right w:w="75" w:type="dxa"/>
            </w:tcMar>
            <w:vAlign w:val="center"/>
          </w:tcPr>
          <w:p w14:paraId="3AB2C63F" w14:textId="77777777" w:rsidR="00471BB1" w:rsidRDefault="00702C83">
            <w:pPr>
              <w:spacing w:after="0" w:line="240" w:lineRule="auto"/>
            </w:pPr>
            <w:r>
              <w:rPr>
                <w:sz w:val="18"/>
              </w:rPr>
              <w:t>evacuation pressure is medium AND fire threat level is very high</w:t>
            </w:r>
          </w:p>
        </w:tc>
        <w:tc>
          <w:tcPr>
            <w:tcW w:w="4608" w:type="dxa"/>
            <w:tcMar>
              <w:top w:w="65" w:type="dxa"/>
              <w:left w:w="75" w:type="dxa"/>
              <w:bottom w:w="65" w:type="dxa"/>
              <w:right w:w="75" w:type="dxa"/>
            </w:tcMar>
            <w:vAlign w:val="center"/>
          </w:tcPr>
          <w:p w14:paraId="776C2A90" w14:textId="77777777" w:rsidR="00471BB1" w:rsidRDefault="00702C83">
            <w:pPr>
              <w:spacing w:after="0" w:line="240" w:lineRule="auto"/>
            </w:pPr>
            <w:r>
              <w:rPr>
                <w:sz w:val="18"/>
              </w:rPr>
              <w:t>public warning 0.8, evacuation 0.5</w:t>
            </w:r>
          </w:p>
        </w:tc>
      </w:tr>
      <w:tr w:rsidR="00471BB1" w14:paraId="3E6DFC16" w14:textId="77777777">
        <w:trPr>
          <w:cantSplit/>
          <w:jc w:val="center"/>
        </w:trPr>
        <w:tc>
          <w:tcPr>
            <w:tcW w:w="720" w:type="dxa"/>
            <w:tcMar>
              <w:top w:w="65" w:type="dxa"/>
              <w:left w:w="75" w:type="dxa"/>
              <w:bottom w:w="65" w:type="dxa"/>
              <w:right w:w="75" w:type="dxa"/>
            </w:tcMar>
            <w:vAlign w:val="center"/>
          </w:tcPr>
          <w:p w14:paraId="0A783BA8" w14:textId="77777777" w:rsidR="00471BB1" w:rsidRDefault="00702C83">
            <w:pPr>
              <w:spacing w:after="0" w:line="240" w:lineRule="auto"/>
              <w:jc w:val="center"/>
            </w:pPr>
            <w:r>
              <w:rPr>
                <w:sz w:val="18"/>
              </w:rPr>
              <w:t>R17</w:t>
            </w:r>
          </w:p>
        </w:tc>
        <w:tc>
          <w:tcPr>
            <w:tcW w:w="4644" w:type="dxa"/>
            <w:tcMar>
              <w:top w:w="65" w:type="dxa"/>
              <w:left w:w="75" w:type="dxa"/>
              <w:bottom w:w="65" w:type="dxa"/>
              <w:right w:w="75" w:type="dxa"/>
            </w:tcMar>
            <w:vAlign w:val="center"/>
          </w:tcPr>
          <w:p w14:paraId="419550C8" w14:textId="77777777" w:rsidR="00471BB1" w:rsidRDefault="00702C83">
            <w:pPr>
              <w:spacing w:after="0" w:line="240" w:lineRule="auto"/>
            </w:pPr>
            <w:r>
              <w:rPr>
                <w:sz w:val="18"/>
              </w:rPr>
              <w:t xml:space="preserve">fire threat level is high </w:t>
            </w:r>
            <w:r>
              <w:rPr>
                <w:sz w:val="18"/>
              </w:rPr>
              <w:t>AND suppression feasibility is low</w:t>
            </w:r>
          </w:p>
        </w:tc>
        <w:tc>
          <w:tcPr>
            <w:tcW w:w="4608" w:type="dxa"/>
            <w:tcMar>
              <w:top w:w="65" w:type="dxa"/>
              <w:left w:w="75" w:type="dxa"/>
              <w:bottom w:w="65" w:type="dxa"/>
              <w:right w:w="75" w:type="dxa"/>
            </w:tcMar>
            <w:vAlign w:val="center"/>
          </w:tcPr>
          <w:p w14:paraId="1848DDB4" w14:textId="77777777" w:rsidR="00471BB1" w:rsidRDefault="00702C83">
            <w:pPr>
              <w:spacing w:after="0" w:line="240" w:lineRule="auto"/>
            </w:pPr>
            <w:r>
              <w:rPr>
                <w:sz w:val="18"/>
              </w:rPr>
              <w:t>containment line 0.7, resource deployment 0.8</w:t>
            </w:r>
          </w:p>
        </w:tc>
      </w:tr>
      <w:tr w:rsidR="00471BB1" w14:paraId="76EC2E90" w14:textId="77777777">
        <w:trPr>
          <w:cantSplit/>
          <w:jc w:val="center"/>
        </w:trPr>
        <w:tc>
          <w:tcPr>
            <w:tcW w:w="720" w:type="dxa"/>
            <w:tcMar>
              <w:top w:w="65" w:type="dxa"/>
              <w:left w:w="75" w:type="dxa"/>
              <w:bottom w:w="65" w:type="dxa"/>
              <w:right w:w="75" w:type="dxa"/>
            </w:tcMar>
            <w:vAlign w:val="center"/>
          </w:tcPr>
          <w:p w14:paraId="1C6CAC97" w14:textId="77777777" w:rsidR="00471BB1" w:rsidRDefault="00702C83">
            <w:pPr>
              <w:spacing w:after="0" w:line="240" w:lineRule="auto"/>
              <w:jc w:val="center"/>
            </w:pPr>
            <w:r>
              <w:rPr>
                <w:sz w:val="18"/>
              </w:rPr>
              <w:t>R18</w:t>
            </w:r>
          </w:p>
        </w:tc>
        <w:tc>
          <w:tcPr>
            <w:tcW w:w="4644" w:type="dxa"/>
            <w:tcMar>
              <w:top w:w="65" w:type="dxa"/>
              <w:left w:w="75" w:type="dxa"/>
              <w:bottom w:w="65" w:type="dxa"/>
              <w:right w:w="75" w:type="dxa"/>
            </w:tcMar>
            <w:vAlign w:val="center"/>
          </w:tcPr>
          <w:p w14:paraId="1025D31B" w14:textId="77777777" w:rsidR="00471BB1" w:rsidRDefault="00702C83">
            <w:pPr>
              <w:spacing w:after="0" w:line="240" w:lineRule="auto"/>
            </w:pPr>
            <w:r>
              <w:rPr>
                <w:sz w:val="18"/>
              </w:rPr>
              <w:t>fire threat level is high AND suppression feasibility is low AND asset exposure risk is high</w:t>
            </w:r>
          </w:p>
        </w:tc>
        <w:tc>
          <w:tcPr>
            <w:tcW w:w="4608" w:type="dxa"/>
            <w:tcMar>
              <w:top w:w="65" w:type="dxa"/>
              <w:left w:w="75" w:type="dxa"/>
              <w:bottom w:w="65" w:type="dxa"/>
              <w:right w:w="75" w:type="dxa"/>
            </w:tcMar>
            <w:vAlign w:val="center"/>
          </w:tcPr>
          <w:p w14:paraId="162079C5" w14:textId="77777777" w:rsidR="00471BB1" w:rsidRDefault="00702C83">
            <w:pPr>
              <w:spacing w:after="0" w:line="240" w:lineRule="auto"/>
            </w:pPr>
            <w:r>
              <w:rPr>
                <w:sz w:val="18"/>
              </w:rPr>
              <w:t>containment line 0.8, asset protection 0.7, resource deployment 0.6</w:t>
            </w:r>
          </w:p>
        </w:tc>
      </w:tr>
      <w:tr w:rsidR="00471BB1" w14:paraId="2938A027" w14:textId="77777777">
        <w:trPr>
          <w:cantSplit/>
          <w:jc w:val="center"/>
        </w:trPr>
        <w:tc>
          <w:tcPr>
            <w:tcW w:w="720" w:type="dxa"/>
            <w:tcMar>
              <w:top w:w="65" w:type="dxa"/>
              <w:left w:w="75" w:type="dxa"/>
              <w:bottom w:w="65" w:type="dxa"/>
              <w:right w:w="75" w:type="dxa"/>
            </w:tcMar>
            <w:vAlign w:val="center"/>
          </w:tcPr>
          <w:p w14:paraId="5DC34CC3" w14:textId="77777777" w:rsidR="00471BB1" w:rsidRDefault="00702C83">
            <w:pPr>
              <w:spacing w:after="0" w:line="240" w:lineRule="auto"/>
              <w:jc w:val="center"/>
            </w:pPr>
            <w:r>
              <w:rPr>
                <w:sz w:val="18"/>
              </w:rPr>
              <w:t>R19</w:t>
            </w:r>
          </w:p>
        </w:tc>
        <w:tc>
          <w:tcPr>
            <w:tcW w:w="4644" w:type="dxa"/>
            <w:tcMar>
              <w:top w:w="65" w:type="dxa"/>
              <w:left w:w="75" w:type="dxa"/>
              <w:bottom w:w="65" w:type="dxa"/>
              <w:right w:w="75" w:type="dxa"/>
            </w:tcMar>
            <w:vAlign w:val="center"/>
          </w:tcPr>
          <w:p w14:paraId="2864B7D2" w14:textId="77777777" w:rsidR="00471BB1" w:rsidRDefault="00702C83">
            <w:pPr>
              <w:spacing w:after="0" w:line="240" w:lineRule="auto"/>
            </w:pPr>
            <w:r>
              <w:rPr>
                <w:sz w:val="18"/>
              </w:rPr>
              <w:t>fire threat level is medium AND suppression feasibility is very low AND intervention urgency is medium</w:t>
            </w:r>
          </w:p>
        </w:tc>
        <w:tc>
          <w:tcPr>
            <w:tcW w:w="4608" w:type="dxa"/>
            <w:tcMar>
              <w:top w:w="65" w:type="dxa"/>
              <w:left w:w="75" w:type="dxa"/>
              <w:bottom w:w="65" w:type="dxa"/>
              <w:right w:w="75" w:type="dxa"/>
            </w:tcMar>
            <w:vAlign w:val="center"/>
          </w:tcPr>
          <w:p w14:paraId="3AECCB1B" w14:textId="77777777" w:rsidR="00471BB1" w:rsidRDefault="00702C83">
            <w:pPr>
              <w:spacing w:after="0" w:line="240" w:lineRule="auto"/>
            </w:pPr>
            <w:r>
              <w:rPr>
                <w:sz w:val="18"/>
              </w:rPr>
              <w:t>containment line 0.5, resource deployment 0.3</w:t>
            </w:r>
          </w:p>
        </w:tc>
      </w:tr>
      <w:tr w:rsidR="00471BB1" w14:paraId="7BE1E9F3" w14:textId="77777777">
        <w:trPr>
          <w:cantSplit/>
          <w:jc w:val="center"/>
        </w:trPr>
        <w:tc>
          <w:tcPr>
            <w:tcW w:w="720" w:type="dxa"/>
            <w:tcMar>
              <w:top w:w="65" w:type="dxa"/>
              <w:left w:w="75" w:type="dxa"/>
              <w:bottom w:w="65" w:type="dxa"/>
              <w:right w:w="75" w:type="dxa"/>
            </w:tcMar>
            <w:vAlign w:val="center"/>
          </w:tcPr>
          <w:p w14:paraId="7C64CDBC" w14:textId="77777777" w:rsidR="00471BB1" w:rsidRDefault="00702C83">
            <w:pPr>
              <w:spacing w:after="0" w:line="240" w:lineRule="auto"/>
              <w:jc w:val="center"/>
            </w:pPr>
            <w:r>
              <w:rPr>
                <w:sz w:val="18"/>
              </w:rPr>
              <w:t>R20</w:t>
            </w:r>
          </w:p>
        </w:tc>
        <w:tc>
          <w:tcPr>
            <w:tcW w:w="4644" w:type="dxa"/>
            <w:tcMar>
              <w:top w:w="65" w:type="dxa"/>
              <w:left w:w="75" w:type="dxa"/>
              <w:bottom w:w="65" w:type="dxa"/>
              <w:right w:w="75" w:type="dxa"/>
            </w:tcMar>
            <w:vAlign w:val="center"/>
          </w:tcPr>
          <w:p w14:paraId="42358FC5" w14:textId="77777777" w:rsidR="00471BB1" w:rsidRDefault="00702C83">
            <w:pPr>
              <w:spacing w:after="0" w:line="240" w:lineRule="auto"/>
            </w:pPr>
            <w:r>
              <w:rPr>
                <w:sz w:val="18"/>
              </w:rPr>
              <w:t>suppression feasibility is medium AND intervention urgency is high</w:t>
            </w:r>
          </w:p>
        </w:tc>
        <w:tc>
          <w:tcPr>
            <w:tcW w:w="4608" w:type="dxa"/>
            <w:tcMar>
              <w:top w:w="65" w:type="dxa"/>
              <w:left w:w="75" w:type="dxa"/>
              <w:bottom w:w="65" w:type="dxa"/>
              <w:right w:w="75" w:type="dxa"/>
            </w:tcMar>
            <w:vAlign w:val="center"/>
          </w:tcPr>
          <w:p w14:paraId="1BD956C1" w14:textId="77777777" w:rsidR="00471BB1" w:rsidRDefault="00702C83">
            <w:pPr>
              <w:spacing w:after="0" w:line="240" w:lineRule="auto"/>
            </w:pPr>
            <w:r>
              <w:rPr>
                <w:sz w:val="18"/>
              </w:rPr>
              <w:t>resource deployment 0.6, containmen</w:t>
            </w:r>
            <w:r>
              <w:rPr>
                <w:sz w:val="18"/>
              </w:rPr>
              <w:t>t line 0.4</w:t>
            </w:r>
          </w:p>
        </w:tc>
      </w:tr>
      <w:tr w:rsidR="00471BB1" w14:paraId="7E3331BF" w14:textId="77777777">
        <w:trPr>
          <w:cantSplit/>
          <w:jc w:val="center"/>
        </w:trPr>
        <w:tc>
          <w:tcPr>
            <w:tcW w:w="720" w:type="dxa"/>
            <w:tcMar>
              <w:top w:w="65" w:type="dxa"/>
              <w:left w:w="75" w:type="dxa"/>
              <w:bottom w:w="65" w:type="dxa"/>
              <w:right w:w="75" w:type="dxa"/>
            </w:tcMar>
            <w:vAlign w:val="center"/>
          </w:tcPr>
          <w:p w14:paraId="24D90631" w14:textId="77777777" w:rsidR="00471BB1" w:rsidRDefault="00702C83">
            <w:pPr>
              <w:spacing w:after="0" w:line="240" w:lineRule="auto"/>
              <w:jc w:val="center"/>
            </w:pPr>
            <w:r>
              <w:rPr>
                <w:sz w:val="18"/>
              </w:rPr>
              <w:t>R21</w:t>
            </w:r>
          </w:p>
        </w:tc>
        <w:tc>
          <w:tcPr>
            <w:tcW w:w="4644" w:type="dxa"/>
            <w:tcMar>
              <w:top w:w="65" w:type="dxa"/>
              <w:left w:w="75" w:type="dxa"/>
              <w:bottom w:w="65" w:type="dxa"/>
              <w:right w:w="75" w:type="dxa"/>
            </w:tcMar>
            <w:vAlign w:val="center"/>
          </w:tcPr>
          <w:p w14:paraId="34CF4378" w14:textId="77777777" w:rsidR="00471BB1" w:rsidRDefault="00702C83">
            <w:pPr>
              <w:spacing w:after="0" w:line="240" w:lineRule="auto"/>
            </w:pPr>
            <w:r>
              <w:rPr>
                <w:sz w:val="18"/>
              </w:rPr>
              <w:t>fire threat level is high AND asset exposure risk is very high</w:t>
            </w:r>
          </w:p>
        </w:tc>
        <w:tc>
          <w:tcPr>
            <w:tcW w:w="4608" w:type="dxa"/>
            <w:tcMar>
              <w:top w:w="65" w:type="dxa"/>
              <w:left w:w="75" w:type="dxa"/>
              <w:bottom w:w="65" w:type="dxa"/>
              <w:right w:w="75" w:type="dxa"/>
            </w:tcMar>
            <w:vAlign w:val="center"/>
          </w:tcPr>
          <w:p w14:paraId="0E5C18E1" w14:textId="77777777" w:rsidR="00471BB1" w:rsidRDefault="00702C83">
            <w:pPr>
              <w:spacing w:after="0" w:line="240" w:lineRule="auto"/>
            </w:pPr>
            <w:r>
              <w:rPr>
                <w:sz w:val="18"/>
              </w:rPr>
              <w:t>evacuation 0.9</w:t>
            </w:r>
          </w:p>
        </w:tc>
      </w:tr>
      <w:tr w:rsidR="00471BB1" w14:paraId="6B82652F" w14:textId="77777777">
        <w:trPr>
          <w:cantSplit/>
          <w:jc w:val="center"/>
        </w:trPr>
        <w:tc>
          <w:tcPr>
            <w:tcW w:w="720" w:type="dxa"/>
            <w:tcMar>
              <w:top w:w="65" w:type="dxa"/>
              <w:left w:w="75" w:type="dxa"/>
              <w:bottom w:w="65" w:type="dxa"/>
              <w:right w:w="75" w:type="dxa"/>
            </w:tcMar>
            <w:vAlign w:val="center"/>
          </w:tcPr>
          <w:p w14:paraId="0D086D91" w14:textId="77777777" w:rsidR="00471BB1" w:rsidRDefault="00702C83">
            <w:pPr>
              <w:spacing w:after="0" w:line="240" w:lineRule="auto"/>
              <w:jc w:val="center"/>
            </w:pPr>
            <w:r>
              <w:rPr>
                <w:sz w:val="18"/>
              </w:rPr>
              <w:t>R22</w:t>
            </w:r>
          </w:p>
        </w:tc>
        <w:tc>
          <w:tcPr>
            <w:tcW w:w="4644" w:type="dxa"/>
            <w:tcMar>
              <w:top w:w="65" w:type="dxa"/>
              <w:left w:w="75" w:type="dxa"/>
              <w:bottom w:w="65" w:type="dxa"/>
              <w:right w:w="75" w:type="dxa"/>
            </w:tcMar>
            <w:vAlign w:val="center"/>
          </w:tcPr>
          <w:p w14:paraId="17600CD9" w14:textId="77777777" w:rsidR="00471BB1" w:rsidRDefault="00702C83">
            <w:pPr>
              <w:spacing w:after="0" w:line="240" w:lineRule="auto"/>
            </w:pPr>
            <w:r>
              <w:rPr>
                <w:sz w:val="18"/>
              </w:rPr>
              <w:t>fire threat level is very high AND evacuation pressure is high AND suppression feasibility is low</w:t>
            </w:r>
          </w:p>
        </w:tc>
        <w:tc>
          <w:tcPr>
            <w:tcW w:w="4608" w:type="dxa"/>
            <w:tcMar>
              <w:top w:w="65" w:type="dxa"/>
              <w:left w:w="75" w:type="dxa"/>
              <w:bottom w:w="65" w:type="dxa"/>
              <w:right w:w="75" w:type="dxa"/>
            </w:tcMar>
            <w:vAlign w:val="center"/>
          </w:tcPr>
          <w:p w14:paraId="5AD9AB02" w14:textId="77777777" w:rsidR="00471BB1" w:rsidRDefault="00702C83">
            <w:pPr>
              <w:spacing w:after="0" w:line="240" w:lineRule="auto"/>
            </w:pPr>
            <w:r>
              <w:rPr>
                <w:sz w:val="18"/>
              </w:rPr>
              <w:t>evacuation 1, public warning 1, containment line 0.6</w:t>
            </w:r>
          </w:p>
        </w:tc>
      </w:tr>
      <w:tr w:rsidR="00471BB1" w14:paraId="4F6F76F1" w14:textId="77777777">
        <w:trPr>
          <w:cantSplit/>
          <w:jc w:val="center"/>
        </w:trPr>
        <w:tc>
          <w:tcPr>
            <w:tcW w:w="720" w:type="dxa"/>
            <w:tcMar>
              <w:top w:w="65" w:type="dxa"/>
              <w:left w:w="75" w:type="dxa"/>
              <w:bottom w:w="65" w:type="dxa"/>
              <w:right w:w="75" w:type="dxa"/>
            </w:tcMar>
            <w:vAlign w:val="center"/>
          </w:tcPr>
          <w:p w14:paraId="0470A6C7" w14:textId="77777777" w:rsidR="00471BB1" w:rsidRDefault="00702C83">
            <w:pPr>
              <w:spacing w:after="0" w:line="240" w:lineRule="auto"/>
              <w:jc w:val="center"/>
            </w:pPr>
            <w:r>
              <w:rPr>
                <w:sz w:val="18"/>
              </w:rPr>
              <w:t>R23</w:t>
            </w:r>
          </w:p>
        </w:tc>
        <w:tc>
          <w:tcPr>
            <w:tcW w:w="4644" w:type="dxa"/>
            <w:tcMar>
              <w:top w:w="65" w:type="dxa"/>
              <w:left w:w="75" w:type="dxa"/>
              <w:bottom w:w="65" w:type="dxa"/>
              <w:right w:w="75" w:type="dxa"/>
            </w:tcMar>
            <w:vAlign w:val="center"/>
          </w:tcPr>
          <w:p w14:paraId="70BAC694" w14:textId="77777777" w:rsidR="00471BB1" w:rsidRDefault="00702C83">
            <w:pPr>
              <w:spacing w:after="0" w:line="240" w:lineRule="auto"/>
            </w:pPr>
            <w:r>
              <w:rPr>
                <w:sz w:val="18"/>
              </w:rPr>
              <w:t>asset exposure risk is very high AND intervention urgency is very high</w:t>
            </w:r>
          </w:p>
        </w:tc>
        <w:tc>
          <w:tcPr>
            <w:tcW w:w="4608" w:type="dxa"/>
            <w:tcMar>
              <w:top w:w="65" w:type="dxa"/>
              <w:left w:w="75" w:type="dxa"/>
              <w:bottom w:w="65" w:type="dxa"/>
              <w:right w:w="75" w:type="dxa"/>
            </w:tcMar>
            <w:vAlign w:val="center"/>
          </w:tcPr>
          <w:p w14:paraId="48611500" w14:textId="77777777" w:rsidR="00471BB1" w:rsidRDefault="00702C83">
            <w:pPr>
              <w:spacing w:after="0" w:line="240" w:lineRule="auto"/>
            </w:pPr>
            <w:r>
              <w:rPr>
                <w:sz w:val="18"/>
              </w:rPr>
              <w:t>asset protection 0.9, evacuation 0.8, resource deployment 0.9</w:t>
            </w:r>
          </w:p>
        </w:tc>
      </w:tr>
      <w:tr w:rsidR="00471BB1" w14:paraId="6A78711D" w14:textId="77777777">
        <w:trPr>
          <w:cantSplit/>
          <w:jc w:val="center"/>
        </w:trPr>
        <w:tc>
          <w:tcPr>
            <w:tcW w:w="720" w:type="dxa"/>
            <w:tcMar>
              <w:top w:w="65" w:type="dxa"/>
              <w:left w:w="75" w:type="dxa"/>
              <w:bottom w:w="65" w:type="dxa"/>
              <w:right w:w="75" w:type="dxa"/>
            </w:tcMar>
            <w:vAlign w:val="center"/>
          </w:tcPr>
          <w:p w14:paraId="0232E282" w14:textId="77777777" w:rsidR="00471BB1" w:rsidRDefault="00702C83">
            <w:pPr>
              <w:spacing w:after="0" w:line="240" w:lineRule="auto"/>
              <w:jc w:val="center"/>
            </w:pPr>
            <w:r>
              <w:rPr>
                <w:sz w:val="18"/>
              </w:rPr>
              <w:t>R24</w:t>
            </w:r>
          </w:p>
        </w:tc>
        <w:tc>
          <w:tcPr>
            <w:tcW w:w="4644" w:type="dxa"/>
            <w:tcMar>
              <w:top w:w="65" w:type="dxa"/>
              <w:left w:w="75" w:type="dxa"/>
              <w:bottom w:w="65" w:type="dxa"/>
              <w:right w:w="75" w:type="dxa"/>
            </w:tcMar>
            <w:vAlign w:val="center"/>
          </w:tcPr>
          <w:p w14:paraId="7528385D" w14:textId="77777777" w:rsidR="00471BB1" w:rsidRDefault="00702C83">
            <w:pPr>
              <w:spacing w:after="0" w:line="240" w:lineRule="auto"/>
            </w:pPr>
            <w:r>
              <w:rPr>
                <w:sz w:val="18"/>
              </w:rPr>
              <w:t>fire threat level is low</w:t>
            </w:r>
          </w:p>
        </w:tc>
        <w:tc>
          <w:tcPr>
            <w:tcW w:w="4608" w:type="dxa"/>
            <w:tcMar>
              <w:top w:w="65" w:type="dxa"/>
              <w:left w:w="75" w:type="dxa"/>
              <w:bottom w:w="65" w:type="dxa"/>
              <w:right w:w="75" w:type="dxa"/>
            </w:tcMar>
            <w:vAlign w:val="center"/>
          </w:tcPr>
          <w:p w14:paraId="23074F43" w14:textId="77777777" w:rsidR="00471BB1" w:rsidRDefault="00702C83">
            <w:pPr>
              <w:spacing w:after="0" w:line="240" w:lineRule="auto"/>
            </w:pPr>
            <w:r>
              <w:rPr>
                <w:sz w:val="18"/>
              </w:rPr>
              <w:t>suppression effort 0.2</w:t>
            </w:r>
          </w:p>
        </w:tc>
      </w:tr>
      <w:tr w:rsidR="00471BB1" w14:paraId="372FDDCE" w14:textId="77777777">
        <w:trPr>
          <w:cantSplit/>
          <w:jc w:val="center"/>
        </w:trPr>
        <w:tc>
          <w:tcPr>
            <w:tcW w:w="720" w:type="dxa"/>
            <w:tcMar>
              <w:top w:w="65" w:type="dxa"/>
              <w:left w:w="75" w:type="dxa"/>
              <w:bottom w:w="65" w:type="dxa"/>
              <w:right w:w="75" w:type="dxa"/>
            </w:tcMar>
            <w:vAlign w:val="center"/>
          </w:tcPr>
          <w:p w14:paraId="29985315" w14:textId="77777777" w:rsidR="00471BB1" w:rsidRDefault="00702C83">
            <w:pPr>
              <w:spacing w:after="0" w:line="240" w:lineRule="auto"/>
              <w:jc w:val="center"/>
            </w:pPr>
            <w:r>
              <w:rPr>
                <w:sz w:val="18"/>
              </w:rPr>
              <w:t>R25</w:t>
            </w:r>
          </w:p>
        </w:tc>
        <w:tc>
          <w:tcPr>
            <w:tcW w:w="4644" w:type="dxa"/>
            <w:tcMar>
              <w:top w:w="65" w:type="dxa"/>
              <w:left w:w="75" w:type="dxa"/>
              <w:bottom w:w="65" w:type="dxa"/>
              <w:right w:w="75" w:type="dxa"/>
            </w:tcMar>
            <w:vAlign w:val="center"/>
          </w:tcPr>
          <w:p w14:paraId="53B81589" w14:textId="77777777" w:rsidR="00471BB1" w:rsidRDefault="00702C83">
            <w:pPr>
              <w:spacing w:after="0" w:line="240" w:lineRule="auto"/>
            </w:pPr>
            <w:r>
              <w:rPr>
                <w:sz w:val="18"/>
              </w:rPr>
              <w:t>fire threat level is medium</w:t>
            </w:r>
          </w:p>
        </w:tc>
        <w:tc>
          <w:tcPr>
            <w:tcW w:w="4608" w:type="dxa"/>
            <w:tcMar>
              <w:top w:w="65" w:type="dxa"/>
              <w:left w:w="75" w:type="dxa"/>
              <w:bottom w:w="65" w:type="dxa"/>
              <w:right w:w="75" w:type="dxa"/>
            </w:tcMar>
            <w:vAlign w:val="center"/>
          </w:tcPr>
          <w:p w14:paraId="581EF87E" w14:textId="77777777" w:rsidR="00471BB1" w:rsidRDefault="00702C83">
            <w:pPr>
              <w:spacing w:after="0" w:line="240" w:lineRule="auto"/>
            </w:pPr>
            <w:r>
              <w:rPr>
                <w:sz w:val="18"/>
              </w:rPr>
              <w:t>suppression effort 0.5</w:t>
            </w:r>
          </w:p>
        </w:tc>
      </w:tr>
      <w:tr w:rsidR="00471BB1" w14:paraId="6C16A70F" w14:textId="77777777">
        <w:trPr>
          <w:cantSplit/>
          <w:jc w:val="center"/>
        </w:trPr>
        <w:tc>
          <w:tcPr>
            <w:tcW w:w="720" w:type="dxa"/>
            <w:tcMar>
              <w:top w:w="65" w:type="dxa"/>
              <w:left w:w="75" w:type="dxa"/>
              <w:bottom w:w="65" w:type="dxa"/>
              <w:right w:w="75" w:type="dxa"/>
            </w:tcMar>
            <w:vAlign w:val="center"/>
          </w:tcPr>
          <w:p w14:paraId="425CEE1E" w14:textId="77777777" w:rsidR="00471BB1" w:rsidRDefault="00702C83">
            <w:pPr>
              <w:spacing w:after="0" w:line="240" w:lineRule="auto"/>
              <w:jc w:val="center"/>
            </w:pPr>
            <w:r>
              <w:rPr>
                <w:sz w:val="18"/>
              </w:rPr>
              <w:t>R26</w:t>
            </w:r>
          </w:p>
        </w:tc>
        <w:tc>
          <w:tcPr>
            <w:tcW w:w="4644" w:type="dxa"/>
            <w:tcMar>
              <w:top w:w="65" w:type="dxa"/>
              <w:left w:w="75" w:type="dxa"/>
              <w:bottom w:w="65" w:type="dxa"/>
              <w:right w:w="75" w:type="dxa"/>
            </w:tcMar>
            <w:vAlign w:val="center"/>
          </w:tcPr>
          <w:p w14:paraId="0227DD47" w14:textId="77777777" w:rsidR="00471BB1" w:rsidRDefault="00702C83">
            <w:pPr>
              <w:spacing w:after="0" w:line="240" w:lineRule="auto"/>
            </w:pPr>
            <w:r>
              <w:rPr>
                <w:sz w:val="18"/>
              </w:rPr>
              <w:t>fire threat level is high</w:t>
            </w:r>
          </w:p>
        </w:tc>
        <w:tc>
          <w:tcPr>
            <w:tcW w:w="4608" w:type="dxa"/>
            <w:tcMar>
              <w:top w:w="65" w:type="dxa"/>
              <w:left w:w="75" w:type="dxa"/>
              <w:bottom w:w="65" w:type="dxa"/>
              <w:right w:w="75" w:type="dxa"/>
            </w:tcMar>
            <w:vAlign w:val="center"/>
          </w:tcPr>
          <w:p w14:paraId="4E60A13E" w14:textId="77777777" w:rsidR="00471BB1" w:rsidRDefault="00702C83">
            <w:pPr>
              <w:spacing w:after="0" w:line="240" w:lineRule="auto"/>
            </w:pPr>
            <w:r>
              <w:rPr>
                <w:sz w:val="18"/>
              </w:rPr>
              <w:t>suppression effort 0.8</w:t>
            </w:r>
          </w:p>
        </w:tc>
      </w:tr>
      <w:tr w:rsidR="00471BB1" w14:paraId="6664FECE" w14:textId="77777777">
        <w:trPr>
          <w:cantSplit/>
          <w:jc w:val="center"/>
        </w:trPr>
        <w:tc>
          <w:tcPr>
            <w:tcW w:w="720" w:type="dxa"/>
            <w:tcMar>
              <w:top w:w="65" w:type="dxa"/>
              <w:left w:w="75" w:type="dxa"/>
              <w:bottom w:w="65" w:type="dxa"/>
              <w:right w:w="75" w:type="dxa"/>
            </w:tcMar>
            <w:vAlign w:val="center"/>
          </w:tcPr>
          <w:p w14:paraId="3C13CBA2" w14:textId="77777777" w:rsidR="00471BB1" w:rsidRDefault="00702C83">
            <w:pPr>
              <w:spacing w:after="0" w:line="240" w:lineRule="auto"/>
              <w:jc w:val="center"/>
            </w:pPr>
            <w:r>
              <w:rPr>
                <w:sz w:val="18"/>
              </w:rPr>
              <w:t>R27</w:t>
            </w:r>
          </w:p>
        </w:tc>
        <w:tc>
          <w:tcPr>
            <w:tcW w:w="4644" w:type="dxa"/>
            <w:tcMar>
              <w:top w:w="65" w:type="dxa"/>
              <w:left w:w="75" w:type="dxa"/>
              <w:bottom w:w="65" w:type="dxa"/>
              <w:right w:w="75" w:type="dxa"/>
            </w:tcMar>
            <w:vAlign w:val="center"/>
          </w:tcPr>
          <w:p w14:paraId="5E77CFF4" w14:textId="77777777" w:rsidR="00471BB1" w:rsidRDefault="00702C83">
            <w:pPr>
              <w:spacing w:after="0" w:line="240" w:lineRule="auto"/>
            </w:pPr>
            <w:r>
              <w:rPr>
                <w:sz w:val="18"/>
              </w:rPr>
              <w:t>asset exposure risk is low</w:t>
            </w:r>
          </w:p>
        </w:tc>
        <w:tc>
          <w:tcPr>
            <w:tcW w:w="4608" w:type="dxa"/>
            <w:tcMar>
              <w:top w:w="65" w:type="dxa"/>
              <w:left w:w="75" w:type="dxa"/>
              <w:bottom w:w="65" w:type="dxa"/>
              <w:right w:w="75" w:type="dxa"/>
            </w:tcMar>
            <w:vAlign w:val="center"/>
          </w:tcPr>
          <w:p w14:paraId="3571B622" w14:textId="77777777" w:rsidR="00471BB1" w:rsidRDefault="00702C83">
            <w:pPr>
              <w:spacing w:after="0" w:line="240" w:lineRule="auto"/>
            </w:pPr>
            <w:r>
              <w:rPr>
                <w:sz w:val="18"/>
              </w:rPr>
              <w:t>asset protection 0.1</w:t>
            </w:r>
          </w:p>
        </w:tc>
      </w:tr>
      <w:tr w:rsidR="00471BB1" w14:paraId="17371019" w14:textId="77777777">
        <w:trPr>
          <w:cantSplit/>
          <w:jc w:val="center"/>
        </w:trPr>
        <w:tc>
          <w:tcPr>
            <w:tcW w:w="720" w:type="dxa"/>
            <w:tcMar>
              <w:top w:w="65" w:type="dxa"/>
              <w:left w:w="75" w:type="dxa"/>
              <w:bottom w:w="65" w:type="dxa"/>
              <w:right w:w="75" w:type="dxa"/>
            </w:tcMar>
            <w:vAlign w:val="center"/>
          </w:tcPr>
          <w:p w14:paraId="4B90177A" w14:textId="77777777" w:rsidR="00471BB1" w:rsidRDefault="00702C83">
            <w:pPr>
              <w:spacing w:after="0" w:line="240" w:lineRule="auto"/>
              <w:jc w:val="center"/>
            </w:pPr>
            <w:r>
              <w:rPr>
                <w:sz w:val="18"/>
              </w:rPr>
              <w:t>R28</w:t>
            </w:r>
          </w:p>
        </w:tc>
        <w:tc>
          <w:tcPr>
            <w:tcW w:w="4644" w:type="dxa"/>
            <w:tcMar>
              <w:top w:w="65" w:type="dxa"/>
              <w:left w:w="75" w:type="dxa"/>
              <w:bottom w:w="65" w:type="dxa"/>
              <w:right w:w="75" w:type="dxa"/>
            </w:tcMar>
            <w:vAlign w:val="center"/>
          </w:tcPr>
          <w:p w14:paraId="71E179B6" w14:textId="77777777" w:rsidR="00471BB1" w:rsidRDefault="00702C83">
            <w:pPr>
              <w:spacing w:after="0" w:line="240" w:lineRule="auto"/>
            </w:pPr>
            <w:r>
              <w:rPr>
                <w:sz w:val="18"/>
              </w:rPr>
              <w:t>asset exposure risk is medium</w:t>
            </w:r>
          </w:p>
        </w:tc>
        <w:tc>
          <w:tcPr>
            <w:tcW w:w="4608" w:type="dxa"/>
            <w:tcMar>
              <w:top w:w="65" w:type="dxa"/>
              <w:left w:w="75" w:type="dxa"/>
              <w:bottom w:w="65" w:type="dxa"/>
              <w:right w:w="75" w:type="dxa"/>
            </w:tcMar>
            <w:vAlign w:val="center"/>
          </w:tcPr>
          <w:p w14:paraId="72072583" w14:textId="77777777" w:rsidR="00471BB1" w:rsidRDefault="00702C83">
            <w:pPr>
              <w:spacing w:after="0" w:line="240" w:lineRule="auto"/>
            </w:pPr>
            <w:r>
              <w:rPr>
                <w:sz w:val="18"/>
              </w:rPr>
              <w:t>asset protection 0.4</w:t>
            </w:r>
          </w:p>
        </w:tc>
      </w:tr>
      <w:tr w:rsidR="00471BB1" w14:paraId="18685A5A" w14:textId="77777777">
        <w:trPr>
          <w:cantSplit/>
          <w:jc w:val="center"/>
        </w:trPr>
        <w:tc>
          <w:tcPr>
            <w:tcW w:w="720" w:type="dxa"/>
            <w:tcMar>
              <w:top w:w="65" w:type="dxa"/>
              <w:left w:w="75" w:type="dxa"/>
              <w:bottom w:w="65" w:type="dxa"/>
              <w:right w:w="75" w:type="dxa"/>
            </w:tcMar>
            <w:vAlign w:val="center"/>
          </w:tcPr>
          <w:p w14:paraId="36714C26" w14:textId="77777777" w:rsidR="00471BB1" w:rsidRDefault="00702C83">
            <w:pPr>
              <w:spacing w:after="0" w:line="240" w:lineRule="auto"/>
              <w:jc w:val="center"/>
            </w:pPr>
            <w:r>
              <w:rPr>
                <w:sz w:val="18"/>
              </w:rPr>
              <w:t>R29</w:t>
            </w:r>
          </w:p>
        </w:tc>
        <w:tc>
          <w:tcPr>
            <w:tcW w:w="4644" w:type="dxa"/>
            <w:tcMar>
              <w:top w:w="65" w:type="dxa"/>
              <w:left w:w="75" w:type="dxa"/>
              <w:bottom w:w="65" w:type="dxa"/>
              <w:right w:w="75" w:type="dxa"/>
            </w:tcMar>
            <w:vAlign w:val="center"/>
          </w:tcPr>
          <w:p w14:paraId="33832912" w14:textId="77777777" w:rsidR="00471BB1" w:rsidRDefault="00702C83">
            <w:pPr>
              <w:spacing w:after="0" w:line="240" w:lineRule="auto"/>
            </w:pPr>
            <w:r>
              <w:rPr>
                <w:sz w:val="18"/>
              </w:rPr>
              <w:t>asset exposure risk is high</w:t>
            </w:r>
          </w:p>
        </w:tc>
        <w:tc>
          <w:tcPr>
            <w:tcW w:w="4608" w:type="dxa"/>
            <w:tcMar>
              <w:top w:w="65" w:type="dxa"/>
              <w:left w:w="75" w:type="dxa"/>
              <w:bottom w:w="65" w:type="dxa"/>
              <w:right w:w="75" w:type="dxa"/>
            </w:tcMar>
            <w:vAlign w:val="center"/>
          </w:tcPr>
          <w:p w14:paraId="49CB5428" w14:textId="77777777" w:rsidR="00471BB1" w:rsidRDefault="00702C83">
            <w:pPr>
              <w:spacing w:after="0" w:line="240" w:lineRule="auto"/>
            </w:pPr>
            <w:r>
              <w:rPr>
                <w:sz w:val="18"/>
              </w:rPr>
              <w:t>asset protection 0.7</w:t>
            </w:r>
          </w:p>
        </w:tc>
      </w:tr>
      <w:tr w:rsidR="00471BB1" w14:paraId="7B20FA08" w14:textId="77777777">
        <w:trPr>
          <w:cantSplit/>
          <w:jc w:val="center"/>
        </w:trPr>
        <w:tc>
          <w:tcPr>
            <w:tcW w:w="720" w:type="dxa"/>
            <w:tcMar>
              <w:top w:w="65" w:type="dxa"/>
              <w:left w:w="75" w:type="dxa"/>
              <w:bottom w:w="65" w:type="dxa"/>
              <w:right w:w="75" w:type="dxa"/>
            </w:tcMar>
            <w:vAlign w:val="center"/>
          </w:tcPr>
          <w:p w14:paraId="765EDDAC" w14:textId="77777777" w:rsidR="00471BB1" w:rsidRDefault="00702C83">
            <w:pPr>
              <w:spacing w:after="0" w:line="240" w:lineRule="auto"/>
              <w:jc w:val="center"/>
            </w:pPr>
            <w:r>
              <w:rPr>
                <w:sz w:val="18"/>
              </w:rPr>
              <w:t>R30</w:t>
            </w:r>
          </w:p>
        </w:tc>
        <w:tc>
          <w:tcPr>
            <w:tcW w:w="4644" w:type="dxa"/>
            <w:tcMar>
              <w:top w:w="65" w:type="dxa"/>
              <w:left w:w="75" w:type="dxa"/>
              <w:bottom w:w="65" w:type="dxa"/>
              <w:right w:w="75" w:type="dxa"/>
            </w:tcMar>
            <w:vAlign w:val="center"/>
          </w:tcPr>
          <w:p w14:paraId="306B0B6B" w14:textId="77777777" w:rsidR="00471BB1" w:rsidRDefault="00702C83">
            <w:pPr>
              <w:spacing w:after="0" w:line="240" w:lineRule="auto"/>
            </w:pPr>
            <w:r>
              <w:rPr>
                <w:sz w:val="18"/>
              </w:rPr>
              <w:t>asset exposure risk is very high</w:t>
            </w:r>
          </w:p>
        </w:tc>
        <w:tc>
          <w:tcPr>
            <w:tcW w:w="4608" w:type="dxa"/>
            <w:tcMar>
              <w:top w:w="65" w:type="dxa"/>
              <w:left w:w="75" w:type="dxa"/>
              <w:bottom w:w="65" w:type="dxa"/>
              <w:right w:w="75" w:type="dxa"/>
            </w:tcMar>
            <w:vAlign w:val="center"/>
          </w:tcPr>
          <w:p w14:paraId="15A1CC22" w14:textId="77777777" w:rsidR="00471BB1" w:rsidRDefault="00702C83">
            <w:pPr>
              <w:spacing w:after="0" w:line="240" w:lineRule="auto"/>
            </w:pPr>
            <w:r>
              <w:rPr>
                <w:sz w:val="18"/>
              </w:rPr>
              <w:t>asset protection 0.9, containment line 0.5</w:t>
            </w:r>
          </w:p>
        </w:tc>
      </w:tr>
      <w:tr w:rsidR="00471BB1" w14:paraId="60EAB755" w14:textId="77777777">
        <w:trPr>
          <w:cantSplit/>
          <w:jc w:val="center"/>
        </w:trPr>
        <w:tc>
          <w:tcPr>
            <w:tcW w:w="720" w:type="dxa"/>
            <w:tcMar>
              <w:top w:w="65" w:type="dxa"/>
              <w:left w:w="75" w:type="dxa"/>
              <w:bottom w:w="65" w:type="dxa"/>
              <w:right w:w="75" w:type="dxa"/>
            </w:tcMar>
            <w:vAlign w:val="center"/>
          </w:tcPr>
          <w:p w14:paraId="3B250243" w14:textId="77777777" w:rsidR="00471BB1" w:rsidRDefault="00702C83">
            <w:pPr>
              <w:spacing w:after="0" w:line="240" w:lineRule="auto"/>
              <w:jc w:val="center"/>
            </w:pPr>
            <w:r>
              <w:rPr>
                <w:sz w:val="18"/>
              </w:rPr>
              <w:t>R31</w:t>
            </w:r>
          </w:p>
        </w:tc>
        <w:tc>
          <w:tcPr>
            <w:tcW w:w="4644" w:type="dxa"/>
            <w:tcMar>
              <w:top w:w="65" w:type="dxa"/>
              <w:left w:w="75" w:type="dxa"/>
              <w:bottom w:w="65" w:type="dxa"/>
              <w:right w:w="75" w:type="dxa"/>
            </w:tcMar>
            <w:vAlign w:val="center"/>
          </w:tcPr>
          <w:p w14:paraId="15D499D6" w14:textId="77777777" w:rsidR="00471BB1" w:rsidRDefault="00702C83">
            <w:pPr>
              <w:spacing w:after="0" w:line="240" w:lineRule="auto"/>
            </w:pPr>
            <w:r>
              <w:rPr>
                <w:sz w:val="18"/>
              </w:rPr>
              <w:t>suppression feasibility is very low</w:t>
            </w:r>
          </w:p>
        </w:tc>
        <w:tc>
          <w:tcPr>
            <w:tcW w:w="4608" w:type="dxa"/>
            <w:tcMar>
              <w:top w:w="65" w:type="dxa"/>
              <w:left w:w="75" w:type="dxa"/>
              <w:bottom w:w="65" w:type="dxa"/>
              <w:right w:w="75" w:type="dxa"/>
            </w:tcMar>
            <w:vAlign w:val="center"/>
          </w:tcPr>
          <w:p w14:paraId="181E63E3" w14:textId="77777777" w:rsidR="00471BB1" w:rsidRDefault="00702C83">
            <w:pPr>
              <w:spacing w:after="0" w:line="240" w:lineRule="auto"/>
            </w:pPr>
            <w:r>
              <w:rPr>
                <w:sz w:val="18"/>
              </w:rPr>
              <w:t>containment line 0.6</w:t>
            </w:r>
          </w:p>
        </w:tc>
      </w:tr>
      <w:tr w:rsidR="00471BB1" w14:paraId="014E51C9" w14:textId="77777777">
        <w:trPr>
          <w:cantSplit/>
          <w:jc w:val="center"/>
        </w:trPr>
        <w:tc>
          <w:tcPr>
            <w:tcW w:w="720" w:type="dxa"/>
            <w:tcMar>
              <w:top w:w="65" w:type="dxa"/>
              <w:left w:w="75" w:type="dxa"/>
              <w:bottom w:w="65" w:type="dxa"/>
              <w:right w:w="75" w:type="dxa"/>
            </w:tcMar>
            <w:vAlign w:val="center"/>
          </w:tcPr>
          <w:p w14:paraId="278816BD" w14:textId="77777777" w:rsidR="00471BB1" w:rsidRDefault="00702C83">
            <w:pPr>
              <w:spacing w:after="0" w:line="240" w:lineRule="auto"/>
              <w:jc w:val="center"/>
            </w:pPr>
            <w:r>
              <w:rPr>
                <w:sz w:val="18"/>
              </w:rPr>
              <w:lastRenderedPageBreak/>
              <w:t>R32</w:t>
            </w:r>
          </w:p>
        </w:tc>
        <w:tc>
          <w:tcPr>
            <w:tcW w:w="4644" w:type="dxa"/>
            <w:tcMar>
              <w:top w:w="65" w:type="dxa"/>
              <w:left w:w="75" w:type="dxa"/>
              <w:bottom w:w="65" w:type="dxa"/>
              <w:right w:w="75" w:type="dxa"/>
            </w:tcMar>
            <w:vAlign w:val="center"/>
          </w:tcPr>
          <w:p w14:paraId="2ADD28DA" w14:textId="77777777" w:rsidR="00471BB1" w:rsidRDefault="00702C83">
            <w:pPr>
              <w:spacing w:after="0" w:line="240" w:lineRule="auto"/>
            </w:pPr>
            <w:r>
              <w:rPr>
                <w:sz w:val="18"/>
              </w:rPr>
              <w:t>suppression feasibility is low</w:t>
            </w:r>
          </w:p>
        </w:tc>
        <w:tc>
          <w:tcPr>
            <w:tcW w:w="4608" w:type="dxa"/>
            <w:tcMar>
              <w:top w:w="65" w:type="dxa"/>
              <w:left w:w="75" w:type="dxa"/>
              <w:bottom w:w="65" w:type="dxa"/>
              <w:right w:w="75" w:type="dxa"/>
            </w:tcMar>
            <w:vAlign w:val="center"/>
          </w:tcPr>
          <w:p w14:paraId="01750505" w14:textId="77777777" w:rsidR="00471BB1" w:rsidRDefault="00702C83">
            <w:pPr>
              <w:spacing w:after="0" w:line="240" w:lineRule="auto"/>
            </w:pPr>
            <w:r>
              <w:rPr>
                <w:sz w:val="18"/>
              </w:rPr>
              <w:t>containment line 0.5</w:t>
            </w:r>
          </w:p>
        </w:tc>
      </w:tr>
      <w:tr w:rsidR="00471BB1" w14:paraId="2A71B145" w14:textId="77777777">
        <w:trPr>
          <w:cantSplit/>
          <w:jc w:val="center"/>
        </w:trPr>
        <w:tc>
          <w:tcPr>
            <w:tcW w:w="720" w:type="dxa"/>
            <w:tcMar>
              <w:top w:w="65" w:type="dxa"/>
              <w:left w:w="75" w:type="dxa"/>
              <w:bottom w:w="65" w:type="dxa"/>
              <w:right w:w="75" w:type="dxa"/>
            </w:tcMar>
            <w:vAlign w:val="center"/>
          </w:tcPr>
          <w:p w14:paraId="34A42BA4" w14:textId="77777777" w:rsidR="00471BB1" w:rsidRDefault="00702C83">
            <w:pPr>
              <w:spacing w:after="0" w:line="240" w:lineRule="auto"/>
              <w:jc w:val="center"/>
            </w:pPr>
            <w:r>
              <w:rPr>
                <w:sz w:val="18"/>
              </w:rPr>
              <w:t>R33</w:t>
            </w:r>
          </w:p>
        </w:tc>
        <w:tc>
          <w:tcPr>
            <w:tcW w:w="4644" w:type="dxa"/>
            <w:tcMar>
              <w:top w:w="65" w:type="dxa"/>
              <w:left w:w="75" w:type="dxa"/>
              <w:bottom w:w="65" w:type="dxa"/>
              <w:right w:w="75" w:type="dxa"/>
            </w:tcMar>
            <w:vAlign w:val="center"/>
          </w:tcPr>
          <w:p w14:paraId="192B0A95" w14:textId="77777777" w:rsidR="00471BB1" w:rsidRDefault="00702C83">
            <w:pPr>
              <w:spacing w:after="0" w:line="240" w:lineRule="auto"/>
            </w:pPr>
            <w:r>
              <w:rPr>
                <w:sz w:val="18"/>
              </w:rPr>
              <w:t>suppression feasibility is high</w:t>
            </w:r>
          </w:p>
        </w:tc>
        <w:tc>
          <w:tcPr>
            <w:tcW w:w="4608" w:type="dxa"/>
            <w:tcMar>
              <w:top w:w="65" w:type="dxa"/>
              <w:left w:w="75" w:type="dxa"/>
              <w:bottom w:w="65" w:type="dxa"/>
              <w:right w:w="75" w:type="dxa"/>
            </w:tcMar>
            <w:vAlign w:val="center"/>
          </w:tcPr>
          <w:p w14:paraId="2341B2B6" w14:textId="77777777" w:rsidR="00471BB1" w:rsidRDefault="00702C83">
            <w:pPr>
              <w:spacing w:after="0" w:line="240" w:lineRule="auto"/>
            </w:pPr>
            <w:r>
              <w:rPr>
                <w:sz w:val="18"/>
              </w:rPr>
              <w:t>resource deployment 0.6</w:t>
            </w:r>
          </w:p>
        </w:tc>
      </w:tr>
      <w:tr w:rsidR="00471BB1" w14:paraId="38951EB3" w14:textId="77777777">
        <w:trPr>
          <w:cantSplit/>
          <w:jc w:val="center"/>
        </w:trPr>
        <w:tc>
          <w:tcPr>
            <w:tcW w:w="720" w:type="dxa"/>
            <w:tcMar>
              <w:top w:w="65" w:type="dxa"/>
              <w:left w:w="75" w:type="dxa"/>
              <w:bottom w:w="65" w:type="dxa"/>
              <w:right w:w="75" w:type="dxa"/>
            </w:tcMar>
            <w:vAlign w:val="center"/>
          </w:tcPr>
          <w:p w14:paraId="66AA6849" w14:textId="77777777" w:rsidR="00471BB1" w:rsidRDefault="00702C83">
            <w:pPr>
              <w:spacing w:after="0" w:line="240" w:lineRule="auto"/>
              <w:jc w:val="center"/>
            </w:pPr>
            <w:r>
              <w:rPr>
                <w:sz w:val="18"/>
              </w:rPr>
              <w:t>R34</w:t>
            </w:r>
          </w:p>
        </w:tc>
        <w:tc>
          <w:tcPr>
            <w:tcW w:w="4644" w:type="dxa"/>
            <w:tcMar>
              <w:top w:w="65" w:type="dxa"/>
              <w:left w:w="75" w:type="dxa"/>
              <w:bottom w:w="65" w:type="dxa"/>
              <w:right w:w="75" w:type="dxa"/>
            </w:tcMar>
            <w:vAlign w:val="center"/>
          </w:tcPr>
          <w:p w14:paraId="326FB444" w14:textId="77777777" w:rsidR="00471BB1" w:rsidRDefault="00702C83">
            <w:pPr>
              <w:spacing w:after="0" w:line="240" w:lineRule="auto"/>
            </w:pPr>
            <w:r>
              <w:rPr>
                <w:sz w:val="18"/>
              </w:rPr>
              <w:t xml:space="preserve">suppression </w:t>
            </w:r>
            <w:r>
              <w:rPr>
                <w:sz w:val="18"/>
              </w:rPr>
              <w:t>feasibility is very high</w:t>
            </w:r>
          </w:p>
        </w:tc>
        <w:tc>
          <w:tcPr>
            <w:tcW w:w="4608" w:type="dxa"/>
            <w:tcMar>
              <w:top w:w="65" w:type="dxa"/>
              <w:left w:w="75" w:type="dxa"/>
              <w:bottom w:w="65" w:type="dxa"/>
              <w:right w:w="75" w:type="dxa"/>
            </w:tcMar>
            <w:vAlign w:val="center"/>
          </w:tcPr>
          <w:p w14:paraId="02635A8A" w14:textId="77777777" w:rsidR="00471BB1" w:rsidRDefault="00702C83">
            <w:pPr>
              <w:spacing w:after="0" w:line="240" w:lineRule="auto"/>
            </w:pPr>
            <w:r>
              <w:rPr>
                <w:sz w:val="18"/>
              </w:rPr>
              <w:t>resource deployment 0.8</w:t>
            </w:r>
          </w:p>
        </w:tc>
      </w:tr>
      <w:tr w:rsidR="00471BB1" w14:paraId="41DA941A" w14:textId="77777777">
        <w:trPr>
          <w:cantSplit/>
          <w:jc w:val="center"/>
        </w:trPr>
        <w:tc>
          <w:tcPr>
            <w:tcW w:w="720" w:type="dxa"/>
            <w:tcMar>
              <w:top w:w="65" w:type="dxa"/>
              <w:left w:w="75" w:type="dxa"/>
              <w:bottom w:w="65" w:type="dxa"/>
              <w:right w:w="75" w:type="dxa"/>
            </w:tcMar>
            <w:vAlign w:val="center"/>
          </w:tcPr>
          <w:p w14:paraId="4BC78635" w14:textId="77777777" w:rsidR="00471BB1" w:rsidRDefault="00702C83">
            <w:pPr>
              <w:spacing w:after="0" w:line="240" w:lineRule="auto"/>
              <w:jc w:val="center"/>
            </w:pPr>
            <w:r>
              <w:rPr>
                <w:sz w:val="18"/>
              </w:rPr>
              <w:t>R35</w:t>
            </w:r>
          </w:p>
        </w:tc>
        <w:tc>
          <w:tcPr>
            <w:tcW w:w="4644" w:type="dxa"/>
            <w:tcMar>
              <w:top w:w="65" w:type="dxa"/>
              <w:left w:w="75" w:type="dxa"/>
              <w:bottom w:w="65" w:type="dxa"/>
              <w:right w:w="75" w:type="dxa"/>
            </w:tcMar>
            <w:vAlign w:val="center"/>
          </w:tcPr>
          <w:p w14:paraId="40746D2E" w14:textId="77777777" w:rsidR="00471BB1" w:rsidRDefault="00702C83">
            <w:pPr>
              <w:spacing w:after="0" w:line="240" w:lineRule="auto"/>
            </w:pPr>
            <w:r>
              <w:rPr>
                <w:sz w:val="18"/>
              </w:rPr>
              <w:t>intervention urgency is medium</w:t>
            </w:r>
          </w:p>
        </w:tc>
        <w:tc>
          <w:tcPr>
            <w:tcW w:w="4608" w:type="dxa"/>
            <w:tcMar>
              <w:top w:w="65" w:type="dxa"/>
              <w:left w:w="75" w:type="dxa"/>
              <w:bottom w:w="65" w:type="dxa"/>
              <w:right w:w="75" w:type="dxa"/>
            </w:tcMar>
            <w:vAlign w:val="center"/>
          </w:tcPr>
          <w:p w14:paraId="4D8D53F4" w14:textId="77777777" w:rsidR="00471BB1" w:rsidRDefault="00702C83">
            <w:pPr>
              <w:spacing w:after="0" w:line="240" w:lineRule="auto"/>
            </w:pPr>
            <w:r>
              <w:rPr>
                <w:sz w:val="18"/>
              </w:rPr>
              <w:t>resource deployment 0.4</w:t>
            </w:r>
          </w:p>
        </w:tc>
      </w:tr>
      <w:tr w:rsidR="00471BB1" w14:paraId="312B031B" w14:textId="77777777">
        <w:trPr>
          <w:cantSplit/>
          <w:jc w:val="center"/>
        </w:trPr>
        <w:tc>
          <w:tcPr>
            <w:tcW w:w="720" w:type="dxa"/>
            <w:tcMar>
              <w:top w:w="65" w:type="dxa"/>
              <w:left w:w="75" w:type="dxa"/>
              <w:bottom w:w="65" w:type="dxa"/>
              <w:right w:w="75" w:type="dxa"/>
            </w:tcMar>
            <w:vAlign w:val="center"/>
          </w:tcPr>
          <w:p w14:paraId="797088D3" w14:textId="77777777" w:rsidR="00471BB1" w:rsidRDefault="00702C83">
            <w:pPr>
              <w:spacing w:after="0" w:line="240" w:lineRule="auto"/>
              <w:jc w:val="center"/>
            </w:pPr>
            <w:r>
              <w:rPr>
                <w:sz w:val="18"/>
              </w:rPr>
              <w:t>R36</w:t>
            </w:r>
          </w:p>
        </w:tc>
        <w:tc>
          <w:tcPr>
            <w:tcW w:w="4644" w:type="dxa"/>
            <w:tcMar>
              <w:top w:w="65" w:type="dxa"/>
              <w:left w:w="75" w:type="dxa"/>
              <w:bottom w:w="65" w:type="dxa"/>
              <w:right w:w="75" w:type="dxa"/>
            </w:tcMar>
            <w:vAlign w:val="center"/>
          </w:tcPr>
          <w:p w14:paraId="6D3E0F9E" w14:textId="77777777" w:rsidR="00471BB1" w:rsidRDefault="00702C83">
            <w:pPr>
              <w:spacing w:after="0" w:line="240" w:lineRule="auto"/>
            </w:pPr>
            <w:r>
              <w:rPr>
                <w:sz w:val="18"/>
              </w:rPr>
              <w:t>intervention urgency is high</w:t>
            </w:r>
          </w:p>
        </w:tc>
        <w:tc>
          <w:tcPr>
            <w:tcW w:w="4608" w:type="dxa"/>
            <w:tcMar>
              <w:top w:w="65" w:type="dxa"/>
              <w:left w:w="75" w:type="dxa"/>
              <w:bottom w:w="65" w:type="dxa"/>
              <w:right w:w="75" w:type="dxa"/>
            </w:tcMar>
            <w:vAlign w:val="center"/>
          </w:tcPr>
          <w:p w14:paraId="00EA221A" w14:textId="77777777" w:rsidR="00471BB1" w:rsidRDefault="00702C83">
            <w:pPr>
              <w:spacing w:after="0" w:line="240" w:lineRule="auto"/>
            </w:pPr>
            <w:r>
              <w:rPr>
                <w:sz w:val="18"/>
              </w:rPr>
              <w:t>resource deployment 0.7</w:t>
            </w:r>
          </w:p>
        </w:tc>
      </w:tr>
      <w:tr w:rsidR="00471BB1" w14:paraId="36913B3A" w14:textId="77777777">
        <w:trPr>
          <w:cantSplit/>
          <w:jc w:val="center"/>
        </w:trPr>
        <w:tc>
          <w:tcPr>
            <w:tcW w:w="720" w:type="dxa"/>
            <w:tcMar>
              <w:top w:w="65" w:type="dxa"/>
              <w:left w:w="75" w:type="dxa"/>
              <w:bottom w:w="65" w:type="dxa"/>
              <w:right w:w="75" w:type="dxa"/>
            </w:tcMar>
            <w:vAlign w:val="center"/>
          </w:tcPr>
          <w:p w14:paraId="5A22FD79" w14:textId="77777777" w:rsidR="00471BB1" w:rsidRDefault="00702C83">
            <w:pPr>
              <w:spacing w:after="0" w:line="240" w:lineRule="auto"/>
              <w:jc w:val="center"/>
            </w:pPr>
            <w:r>
              <w:rPr>
                <w:sz w:val="18"/>
              </w:rPr>
              <w:t>R37</w:t>
            </w:r>
          </w:p>
        </w:tc>
        <w:tc>
          <w:tcPr>
            <w:tcW w:w="4644" w:type="dxa"/>
            <w:tcMar>
              <w:top w:w="65" w:type="dxa"/>
              <w:left w:w="75" w:type="dxa"/>
              <w:bottom w:w="65" w:type="dxa"/>
              <w:right w:w="75" w:type="dxa"/>
            </w:tcMar>
            <w:vAlign w:val="center"/>
          </w:tcPr>
          <w:p w14:paraId="0B62E80F" w14:textId="77777777" w:rsidR="00471BB1" w:rsidRDefault="00702C83">
            <w:pPr>
              <w:spacing w:after="0" w:line="240" w:lineRule="auto"/>
            </w:pPr>
            <w:r>
              <w:rPr>
                <w:sz w:val="18"/>
              </w:rPr>
              <w:t>evacuation pressure is low</w:t>
            </w:r>
          </w:p>
        </w:tc>
        <w:tc>
          <w:tcPr>
            <w:tcW w:w="4608" w:type="dxa"/>
            <w:tcMar>
              <w:top w:w="65" w:type="dxa"/>
              <w:left w:w="75" w:type="dxa"/>
              <w:bottom w:w="65" w:type="dxa"/>
              <w:right w:w="75" w:type="dxa"/>
            </w:tcMar>
            <w:vAlign w:val="center"/>
          </w:tcPr>
          <w:p w14:paraId="6C6D4231" w14:textId="77777777" w:rsidR="00471BB1" w:rsidRDefault="00702C83">
            <w:pPr>
              <w:spacing w:after="0" w:line="240" w:lineRule="auto"/>
            </w:pPr>
            <w:r>
              <w:rPr>
                <w:sz w:val="18"/>
              </w:rPr>
              <w:t>public warning 0.3</w:t>
            </w:r>
          </w:p>
        </w:tc>
      </w:tr>
      <w:tr w:rsidR="00471BB1" w14:paraId="21E8F849" w14:textId="77777777">
        <w:trPr>
          <w:cantSplit/>
          <w:jc w:val="center"/>
        </w:trPr>
        <w:tc>
          <w:tcPr>
            <w:tcW w:w="720" w:type="dxa"/>
            <w:tcMar>
              <w:top w:w="65" w:type="dxa"/>
              <w:left w:w="75" w:type="dxa"/>
              <w:bottom w:w="65" w:type="dxa"/>
              <w:right w:w="75" w:type="dxa"/>
            </w:tcMar>
            <w:vAlign w:val="center"/>
          </w:tcPr>
          <w:p w14:paraId="7C99E96C" w14:textId="77777777" w:rsidR="00471BB1" w:rsidRDefault="00702C83">
            <w:pPr>
              <w:spacing w:after="0" w:line="240" w:lineRule="auto"/>
              <w:jc w:val="center"/>
            </w:pPr>
            <w:r>
              <w:rPr>
                <w:sz w:val="18"/>
              </w:rPr>
              <w:t>R38</w:t>
            </w:r>
          </w:p>
        </w:tc>
        <w:tc>
          <w:tcPr>
            <w:tcW w:w="4644" w:type="dxa"/>
            <w:tcMar>
              <w:top w:w="65" w:type="dxa"/>
              <w:left w:w="75" w:type="dxa"/>
              <w:bottom w:w="65" w:type="dxa"/>
              <w:right w:w="75" w:type="dxa"/>
            </w:tcMar>
            <w:vAlign w:val="center"/>
          </w:tcPr>
          <w:p w14:paraId="379CCDC5" w14:textId="77777777" w:rsidR="00471BB1" w:rsidRDefault="00702C83">
            <w:pPr>
              <w:spacing w:after="0" w:line="240" w:lineRule="auto"/>
            </w:pPr>
            <w:r>
              <w:rPr>
                <w:sz w:val="18"/>
              </w:rPr>
              <w:t xml:space="preserve">evacuation pressure is </w:t>
            </w:r>
            <w:r>
              <w:rPr>
                <w:sz w:val="18"/>
              </w:rPr>
              <w:t>medium</w:t>
            </w:r>
          </w:p>
        </w:tc>
        <w:tc>
          <w:tcPr>
            <w:tcW w:w="4608" w:type="dxa"/>
            <w:tcMar>
              <w:top w:w="65" w:type="dxa"/>
              <w:left w:w="75" w:type="dxa"/>
              <w:bottom w:w="65" w:type="dxa"/>
              <w:right w:w="75" w:type="dxa"/>
            </w:tcMar>
            <w:vAlign w:val="center"/>
          </w:tcPr>
          <w:p w14:paraId="158ECA06" w14:textId="77777777" w:rsidR="00471BB1" w:rsidRDefault="00702C83">
            <w:pPr>
              <w:spacing w:after="0" w:line="240" w:lineRule="auto"/>
            </w:pPr>
            <w:r>
              <w:rPr>
                <w:sz w:val="18"/>
              </w:rPr>
              <w:t>public warning 0.6, evacuation 0.3</w:t>
            </w:r>
          </w:p>
        </w:tc>
      </w:tr>
      <w:tr w:rsidR="00471BB1" w14:paraId="6B848AC0" w14:textId="77777777">
        <w:trPr>
          <w:cantSplit/>
          <w:jc w:val="center"/>
        </w:trPr>
        <w:tc>
          <w:tcPr>
            <w:tcW w:w="720" w:type="dxa"/>
            <w:tcMar>
              <w:top w:w="65" w:type="dxa"/>
              <w:left w:w="75" w:type="dxa"/>
              <w:bottom w:w="65" w:type="dxa"/>
              <w:right w:w="75" w:type="dxa"/>
            </w:tcMar>
            <w:vAlign w:val="center"/>
          </w:tcPr>
          <w:p w14:paraId="0189D387" w14:textId="77777777" w:rsidR="00471BB1" w:rsidRDefault="00702C83">
            <w:pPr>
              <w:spacing w:after="0" w:line="240" w:lineRule="auto"/>
              <w:jc w:val="center"/>
            </w:pPr>
            <w:r>
              <w:rPr>
                <w:sz w:val="18"/>
              </w:rPr>
              <w:t>R39</w:t>
            </w:r>
          </w:p>
        </w:tc>
        <w:tc>
          <w:tcPr>
            <w:tcW w:w="4644" w:type="dxa"/>
            <w:tcMar>
              <w:top w:w="65" w:type="dxa"/>
              <w:left w:w="75" w:type="dxa"/>
              <w:bottom w:w="65" w:type="dxa"/>
              <w:right w:w="75" w:type="dxa"/>
            </w:tcMar>
            <w:vAlign w:val="center"/>
          </w:tcPr>
          <w:p w14:paraId="1F848EB4" w14:textId="77777777" w:rsidR="00471BB1" w:rsidRDefault="00702C83">
            <w:pPr>
              <w:spacing w:after="0" w:line="240" w:lineRule="auto"/>
            </w:pPr>
            <w:r>
              <w:rPr>
                <w:sz w:val="18"/>
              </w:rPr>
              <w:t>evacuation pressure is high</w:t>
            </w:r>
          </w:p>
        </w:tc>
        <w:tc>
          <w:tcPr>
            <w:tcW w:w="4608" w:type="dxa"/>
            <w:tcMar>
              <w:top w:w="65" w:type="dxa"/>
              <w:left w:w="75" w:type="dxa"/>
              <w:bottom w:w="65" w:type="dxa"/>
              <w:right w:w="75" w:type="dxa"/>
            </w:tcMar>
            <w:vAlign w:val="center"/>
          </w:tcPr>
          <w:p w14:paraId="3B634CC2" w14:textId="77777777" w:rsidR="00471BB1" w:rsidRDefault="00702C83">
            <w:pPr>
              <w:spacing w:after="0" w:line="240" w:lineRule="auto"/>
            </w:pPr>
            <w:r>
              <w:rPr>
                <w:sz w:val="18"/>
              </w:rPr>
              <w:t>evacuation 0.7, public warning 0.8</w:t>
            </w:r>
          </w:p>
        </w:tc>
      </w:tr>
      <w:tr w:rsidR="00471BB1" w14:paraId="1AC55F38" w14:textId="77777777">
        <w:trPr>
          <w:cantSplit/>
          <w:jc w:val="center"/>
        </w:trPr>
        <w:tc>
          <w:tcPr>
            <w:tcW w:w="720" w:type="dxa"/>
            <w:tcMar>
              <w:top w:w="65" w:type="dxa"/>
              <w:left w:w="75" w:type="dxa"/>
              <w:bottom w:w="65" w:type="dxa"/>
              <w:right w:w="75" w:type="dxa"/>
            </w:tcMar>
            <w:vAlign w:val="center"/>
          </w:tcPr>
          <w:p w14:paraId="56CBC8DB" w14:textId="77777777" w:rsidR="00471BB1" w:rsidRDefault="00702C83">
            <w:pPr>
              <w:spacing w:after="0" w:line="240" w:lineRule="auto"/>
              <w:jc w:val="center"/>
            </w:pPr>
            <w:r>
              <w:rPr>
                <w:sz w:val="18"/>
              </w:rPr>
              <w:t>R40</w:t>
            </w:r>
          </w:p>
        </w:tc>
        <w:tc>
          <w:tcPr>
            <w:tcW w:w="4644" w:type="dxa"/>
            <w:tcMar>
              <w:top w:w="65" w:type="dxa"/>
              <w:left w:w="75" w:type="dxa"/>
              <w:bottom w:w="65" w:type="dxa"/>
              <w:right w:w="75" w:type="dxa"/>
            </w:tcMar>
            <w:vAlign w:val="center"/>
          </w:tcPr>
          <w:p w14:paraId="62E562FB" w14:textId="77777777" w:rsidR="00471BB1" w:rsidRDefault="00702C83">
            <w:pPr>
              <w:spacing w:after="0" w:line="240" w:lineRule="auto"/>
            </w:pPr>
            <w:r>
              <w:rPr>
                <w:sz w:val="18"/>
              </w:rPr>
              <w:t>evacuation pressure is very high</w:t>
            </w:r>
          </w:p>
        </w:tc>
        <w:tc>
          <w:tcPr>
            <w:tcW w:w="4608" w:type="dxa"/>
            <w:tcMar>
              <w:top w:w="65" w:type="dxa"/>
              <w:left w:w="75" w:type="dxa"/>
              <w:bottom w:w="65" w:type="dxa"/>
              <w:right w:w="75" w:type="dxa"/>
            </w:tcMar>
            <w:vAlign w:val="center"/>
          </w:tcPr>
          <w:p w14:paraId="151326D4" w14:textId="77777777" w:rsidR="00471BB1" w:rsidRDefault="00702C83">
            <w:pPr>
              <w:spacing w:after="0" w:line="240" w:lineRule="auto"/>
            </w:pPr>
            <w:r>
              <w:rPr>
                <w:sz w:val="18"/>
              </w:rPr>
              <w:t>evacuation 1, public warning 1</w:t>
            </w:r>
          </w:p>
        </w:tc>
      </w:tr>
    </w:tbl>
    <w:p w14:paraId="44D52D55" w14:textId="717E7BB8" w:rsidR="00471BB1" w:rsidRDefault="00702C83">
      <w:pPr>
        <w:pStyle w:val="Heading1"/>
        <w:spacing w:after="120"/>
      </w:pPr>
      <w:r>
        <w:t xml:space="preserve">Four </w:t>
      </w:r>
      <w:r w:rsidR="00652A41">
        <w:t xml:space="preserve">example </w:t>
      </w:r>
      <w:r>
        <w:t>recorded rules</w:t>
      </w:r>
    </w:p>
    <w:p w14:paraId="4138FEC7" w14:textId="77777777" w:rsidR="00471BB1" w:rsidRDefault="00702C83">
      <w:pPr>
        <w:pStyle w:val="Caption"/>
      </w:pPr>
      <w:r>
        <w:t>Table S</w:t>
      </w:r>
      <w:r>
        <w:fldChar w:fldCharType="begin"/>
      </w:r>
      <w:r>
        <w:instrText xml:space="preserve"> SEQ VODASupTable \* ARABIC </w:instrText>
      </w:r>
      <w:r>
        <w:fldChar w:fldCharType="separate"/>
      </w:r>
      <w:r>
        <w:t>3</w:t>
      </w:r>
      <w:r>
        <w:fldChar w:fldCharType="end"/>
      </w:r>
      <w:r>
        <w:t>. Recorded ru</w:t>
      </w:r>
      <w:r>
        <w:t>les and their intervention definitions</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35" w:type="dxa"/>
          <w:left w:w="30" w:type="dxa"/>
          <w:bottom w:w="35" w:type="dxa"/>
          <w:right w:w="30" w:type="dxa"/>
        </w:tblCellMar>
        <w:tblLook w:val="04A0" w:firstRow="1" w:lastRow="0" w:firstColumn="1" w:lastColumn="0" w:noHBand="0" w:noVBand="1"/>
      </w:tblPr>
      <w:tblGrid>
        <w:gridCol w:w="1700"/>
        <w:gridCol w:w="2600"/>
        <w:gridCol w:w="5060"/>
      </w:tblGrid>
      <w:tr w:rsidR="00471BB1" w14:paraId="0F8C2517" w14:textId="77777777">
        <w:trPr>
          <w:cantSplit/>
          <w:tblHeader/>
        </w:trPr>
        <w:tc>
          <w:tcPr>
            <w:tcW w:w="1700" w:type="dxa"/>
            <w:shd w:val="clear" w:color="auto" w:fill="E7E6E6"/>
            <w:vAlign w:val="center"/>
          </w:tcPr>
          <w:p w14:paraId="4292FD85" w14:textId="77777777" w:rsidR="00471BB1" w:rsidRDefault="00702C83">
            <w:pPr>
              <w:spacing w:after="0" w:line="220" w:lineRule="auto"/>
            </w:pPr>
            <w:r>
              <w:rPr>
                <w:b/>
                <w:sz w:val="18"/>
              </w:rPr>
              <w:t>Rule</w:t>
            </w:r>
          </w:p>
        </w:tc>
        <w:tc>
          <w:tcPr>
            <w:tcW w:w="2600" w:type="dxa"/>
            <w:shd w:val="clear" w:color="auto" w:fill="E7E6E6"/>
            <w:vAlign w:val="center"/>
          </w:tcPr>
          <w:p w14:paraId="1C14C05E" w14:textId="77777777" w:rsidR="00471BB1" w:rsidRDefault="00702C83">
            <w:pPr>
              <w:spacing w:after="0" w:line="220" w:lineRule="auto"/>
            </w:pPr>
            <w:r>
              <w:rPr>
                <w:b/>
                <w:sz w:val="18"/>
              </w:rPr>
              <w:t>Antecedent</w:t>
            </w:r>
          </w:p>
        </w:tc>
        <w:tc>
          <w:tcPr>
            <w:tcW w:w="5060" w:type="dxa"/>
            <w:shd w:val="clear" w:color="auto" w:fill="E7E6E6"/>
            <w:vAlign w:val="center"/>
          </w:tcPr>
          <w:p w14:paraId="6324A2F3" w14:textId="77777777" w:rsidR="00471BB1" w:rsidRDefault="00702C83">
            <w:pPr>
              <w:spacing w:after="0" w:line="220" w:lineRule="auto"/>
            </w:pPr>
            <w:r>
              <w:rPr>
                <w:b/>
                <w:sz w:val="18"/>
              </w:rPr>
              <w:t>Consequent and definition</w:t>
            </w:r>
          </w:p>
        </w:tc>
      </w:tr>
      <w:tr w:rsidR="00471BB1" w14:paraId="3D053482" w14:textId="77777777">
        <w:trPr>
          <w:cantSplit/>
        </w:trPr>
        <w:tc>
          <w:tcPr>
            <w:tcW w:w="1700" w:type="dxa"/>
            <w:vAlign w:val="center"/>
          </w:tcPr>
          <w:p w14:paraId="0E778A8C" w14:textId="77777777" w:rsidR="00471BB1" w:rsidRDefault="00702C83">
            <w:pPr>
              <w:spacing w:after="0" w:line="220" w:lineRule="auto"/>
            </w:pPr>
            <w:r>
              <w:rPr>
                <w:sz w:val="18"/>
              </w:rPr>
              <w:t>asset collar</w:t>
            </w:r>
          </w:p>
        </w:tc>
        <w:tc>
          <w:tcPr>
            <w:tcW w:w="2600" w:type="dxa"/>
            <w:vAlign w:val="center"/>
          </w:tcPr>
          <w:p w14:paraId="1B0AD043" w14:textId="77777777" w:rsidR="00471BB1" w:rsidRDefault="00702C83">
            <w:pPr>
              <w:spacing w:after="0" w:line="220" w:lineRule="auto"/>
            </w:pPr>
            <w:r>
              <w:rPr>
                <w:sz w:val="18"/>
              </w:rPr>
              <w:t>asset exposure risk is high AND evacuation pressure is very low</w:t>
            </w:r>
          </w:p>
        </w:tc>
        <w:tc>
          <w:tcPr>
            <w:tcW w:w="5060" w:type="dxa"/>
            <w:vAlign w:val="center"/>
          </w:tcPr>
          <w:p w14:paraId="08E4650C" w14:textId="77777777" w:rsidR="00471BB1" w:rsidRDefault="00702C83">
            <w:pPr>
              <w:spacing w:after="0" w:line="220" w:lineRule="auto"/>
            </w:pPr>
            <w:r>
              <w:rPr>
                <w:sz w:val="18"/>
              </w:rPr>
              <w:t>populated ready belt 0.9</w:t>
            </w:r>
            <w:r>
              <w:rPr>
                <w:sz w:val="18"/>
              </w:rPr>
              <w:br/>
            </w:r>
            <w:r>
              <w:rPr>
                <w:sz w:val="18"/>
              </w:rPr>
              <w:t>prime on populated, cells [0, 3], amount 1.0; coat on populated, cells [1, 4], amount 1.0</w:t>
            </w:r>
          </w:p>
        </w:tc>
      </w:tr>
      <w:tr w:rsidR="00471BB1" w14:paraId="62C0807D" w14:textId="77777777">
        <w:trPr>
          <w:cantSplit/>
        </w:trPr>
        <w:tc>
          <w:tcPr>
            <w:tcW w:w="1700" w:type="dxa"/>
            <w:vAlign w:val="center"/>
          </w:tcPr>
          <w:p w14:paraId="0BBC2D15" w14:textId="77777777" w:rsidR="00471BB1" w:rsidRDefault="00702C83">
            <w:pPr>
              <w:spacing w:after="0" w:line="220" w:lineRule="auto"/>
            </w:pPr>
            <w:r>
              <w:rPr>
                <w:sz w:val="18"/>
              </w:rPr>
              <w:t>head coating</w:t>
            </w:r>
          </w:p>
        </w:tc>
        <w:tc>
          <w:tcPr>
            <w:tcW w:w="2600" w:type="dxa"/>
            <w:vAlign w:val="center"/>
          </w:tcPr>
          <w:p w14:paraId="4D1A278A" w14:textId="77777777" w:rsidR="00471BB1" w:rsidRDefault="00702C83">
            <w:pPr>
              <w:spacing w:after="0" w:line="220" w:lineRule="auto"/>
            </w:pPr>
            <w:r>
              <w:rPr>
                <w:sz w:val="18"/>
              </w:rPr>
              <w:t>asset exposure risk is medium</w:t>
            </w:r>
          </w:p>
        </w:tc>
        <w:tc>
          <w:tcPr>
            <w:tcW w:w="5060" w:type="dxa"/>
            <w:vAlign w:val="center"/>
          </w:tcPr>
          <w:p w14:paraId="7F6BB9B6" w14:textId="77777777" w:rsidR="00471BB1" w:rsidRDefault="00702C83">
            <w:pPr>
              <w:spacing w:after="0" w:line="220" w:lineRule="auto"/>
            </w:pPr>
            <w:r>
              <w:rPr>
                <w:sz w:val="18"/>
              </w:rPr>
              <w:t>downwind interval belt 1.0</w:t>
            </w:r>
            <w:r>
              <w:rPr>
                <w:sz w:val="18"/>
              </w:rPr>
              <w:br/>
              <w:t>coat on head, cells [4, 8], amount 1.0</w:t>
            </w:r>
          </w:p>
        </w:tc>
      </w:tr>
      <w:tr w:rsidR="00471BB1" w14:paraId="3DB1071B" w14:textId="77777777">
        <w:trPr>
          <w:cantSplit/>
        </w:trPr>
        <w:tc>
          <w:tcPr>
            <w:tcW w:w="1700" w:type="dxa"/>
            <w:vAlign w:val="center"/>
          </w:tcPr>
          <w:p w14:paraId="0E0E218A" w14:textId="77777777" w:rsidR="00471BB1" w:rsidRDefault="00702C83">
            <w:pPr>
              <w:spacing w:after="0" w:line="220" w:lineRule="auto"/>
            </w:pPr>
            <w:r>
              <w:rPr>
                <w:sz w:val="18"/>
              </w:rPr>
              <w:t>interface hardening</w:t>
            </w:r>
          </w:p>
        </w:tc>
        <w:tc>
          <w:tcPr>
            <w:tcW w:w="2600" w:type="dxa"/>
            <w:vAlign w:val="center"/>
          </w:tcPr>
          <w:p w14:paraId="4F2974B6" w14:textId="77777777" w:rsidR="00471BB1" w:rsidRDefault="00702C83">
            <w:pPr>
              <w:spacing w:after="0" w:line="220" w:lineRule="auto"/>
            </w:pPr>
            <w:r>
              <w:rPr>
                <w:sz w:val="18"/>
              </w:rPr>
              <w:t>suppression feasibility is very high AND asset exposure risk is medium AND evacuation pressure is medium</w:t>
            </w:r>
          </w:p>
        </w:tc>
        <w:tc>
          <w:tcPr>
            <w:tcW w:w="5060" w:type="dxa"/>
            <w:vAlign w:val="center"/>
          </w:tcPr>
          <w:p w14:paraId="046F5232" w14:textId="77777777" w:rsidR="00471BB1" w:rsidRDefault="00702C83">
            <w:pPr>
              <w:spacing w:after="0" w:line="220" w:lineRule="auto"/>
            </w:pPr>
            <w:r>
              <w:rPr>
                <w:sz w:val="18"/>
              </w:rPr>
              <w:t>village hardening 1.0</w:t>
            </w:r>
            <w:r>
              <w:rPr>
                <w:sz w:val="18"/>
              </w:rPr>
              <w:br/>
              <w:t>Macro weights asset protection 1.0, containment line 0.7</w:t>
            </w:r>
          </w:p>
        </w:tc>
      </w:tr>
      <w:tr w:rsidR="00471BB1" w14:paraId="4FB1730B" w14:textId="77777777">
        <w:trPr>
          <w:cantSplit/>
        </w:trPr>
        <w:tc>
          <w:tcPr>
            <w:tcW w:w="1700" w:type="dxa"/>
            <w:vAlign w:val="center"/>
          </w:tcPr>
          <w:p w14:paraId="4B6A6076" w14:textId="77777777" w:rsidR="00471BB1" w:rsidRDefault="00702C83">
            <w:pPr>
              <w:spacing w:after="0" w:line="220" w:lineRule="auto"/>
            </w:pPr>
            <w:r>
              <w:rPr>
                <w:sz w:val="18"/>
              </w:rPr>
              <w:t>line and attack</w:t>
            </w:r>
          </w:p>
        </w:tc>
        <w:tc>
          <w:tcPr>
            <w:tcW w:w="2600" w:type="dxa"/>
            <w:vAlign w:val="center"/>
          </w:tcPr>
          <w:p w14:paraId="4B037DE9" w14:textId="77777777" w:rsidR="00471BB1" w:rsidRDefault="00702C83">
            <w:pPr>
              <w:spacing w:after="0" w:line="220" w:lineRule="auto"/>
            </w:pPr>
            <w:r>
              <w:rPr>
                <w:sz w:val="18"/>
              </w:rPr>
              <w:t>suppression feasibility is very high</w:t>
            </w:r>
          </w:p>
        </w:tc>
        <w:tc>
          <w:tcPr>
            <w:tcW w:w="5060" w:type="dxa"/>
            <w:vAlign w:val="center"/>
          </w:tcPr>
          <w:p w14:paraId="600234D3" w14:textId="77777777" w:rsidR="00471BB1" w:rsidRDefault="00702C83">
            <w:pPr>
              <w:spacing w:after="0" w:line="220" w:lineRule="auto"/>
            </w:pPr>
            <w:r>
              <w:rPr>
                <w:sz w:val="18"/>
              </w:rPr>
              <w:t xml:space="preserve">downwind backburn </w:t>
            </w:r>
            <w:r>
              <w:rPr>
                <w:sz w:val="18"/>
              </w:rPr>
              <w:t>pattern 0.9, resource deployment 0.8</w:t>
            </w:r>
            <w:r>
              <w:rPr>
                <w:sz w:val="18"/>
              </w:rPr>
              <w:br/>
              <w:t>Macro weights containment line 1.0, suppression effort 0.8</w:t>
            </w:r>
          </w:p>
        </w:tc>
      </w:tr>
    </w:tbl>
    <w:p w14:paraId="65975884" w14:textId="77777777" w:rsidR="00702C83" w:rsidRDefault="00702C83"/>
    <w:sectPr w:rsidR="00702C83"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DF8CE" w14:textId="77777777" w:rsidR="00702C83" w:rsidRDefault="00702C83">
      <w:pPr>
        <w:spacing w:after="0" w:line="240" w:lineRule="auto"/>
      </w:pPr>
      <w:r>
        <w:separator/>
      </w:r>
    </w:p>
  </w:endnote>
  <w:endnote w:type="continuationSeparator" w:id="0">
    <w:p w14:paraId="5FFB2A23" w14:textId="77777777" w:rsidR="00702C83" w:rsidRDefault="00702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955CB" w14:textId="77777777" w:rsidR="00471BB1" w:rsidRDefault="00702C83">
    <w:pPr>
      <w:pStyle w:val="Footer"/>
      <w:jc w:val="center"/>
    </w:pPr>
    <w:r>
      <w:fldChar w:fldCharType="begin"/>
    </w:r>
    <w:r>
      <w:instrText>PAGE</w:instrText>
    </w:r>
    <w:r>
      <w:fldChar w:fldCharType="separate"/>
    </w:r>
    <w:r w:rsidR="00652A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15066" w14:textId="77777777" w:rsidR="00702C83" w:rsidRDefault="00702C83">
      <w:pPr>
        <w:spacing w:after="0" w:line="240" w:lineRule="auto"/>
      </w:pPr>
      <w:r>
        <w:separator/>
      </w:r>
    </w:p>
  </w:footnote>
  <w:footnote w:type="continuationSeparator" w:id="0">
    <w:p w14:paraId="0490542A" w14:textId="77777777" w:rsidR="00702C83" w:rsidRDefault="00702C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BB1"/>
    <w:rsid w:val="00652A41"/>
    <w:rsid w:val="00702C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B2BED"/>
  <w14:defaultImageDpi w14:val="300"/>
  <w15:docId w15:val="{612DDAC5-8E50-49F3-8F0C-D394E824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eastAsia="Times New Roman"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cakman</cp:lastModifiedBy>
  <cp:revision>2</cp:revision>
  <dcterms:created xsi:type="dcterms:W3CDTF">2013-12-23T23:15:00Z</dcterms:created>
  <dcterms:modified xsi:type="dcterms:W3CDTF">2026-10-29T09:57:00Z</dcterms:modified>
  <cp:category/>
</cp:coreProperties>
</file>